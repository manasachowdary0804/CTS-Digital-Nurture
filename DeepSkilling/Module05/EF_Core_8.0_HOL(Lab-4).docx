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F32" w:rsidRPr="00672D27" w:rsidRDefault="00672D27" w:rsidP="00672D27">
      <w:pPr>
        <w:pStyle w:val="Heading1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0" w:name="_GoBack"/>
      <w:bookmarkEnd w:id="0"/>
      <w:r w:rsidRPr="00672D27">
        <w:rPr>
          <w:sz w:val="24"/>
          <w:szCs w:val="24"/>
        </w:rPr>
        <w:t>Lab 4 - Inserting Data using Entity Framework Core</w:t>
      </w:r>
    </w:p>
    <w:p w:rsidR="00556F32" w:rsidRPr="00672D27" w:rsidRDefault="00672D27">
      <w:pPr>
        <w:pStyle w:val="Heading2"/>
        <w:rPr>
          <w:sz w:val="24"/>
          <w:szCs w:val="24"/>
        </w:rPr>
      </w:pPr>
      <w:r w:rsidRPr="00672D27">
        <w:rPr>
          <w:sz w:val="24"/>
          <w:szCs w:val="24"/>
        </w:rPr>
        <w:t>Objective</w:t>
      </w:r>
    </w:p>
    <w:p w:rsidR="00556F32" w:rsidRPr="00672D27" w:rsidRDefault="00672D27">
      <w:pPr>
        <w:rPr>
          <w:sz w:val="24"/>
          <w:szCs w:val="24"/>
        </w:rPr>
      </w:pPr>
      <w:r w:rsidRPr="00672D27">
        <w:rPr>
          <w:sz w:val="24"/>
          <w:szCs w:val="24"/>
        </w:rPr>
        <w:t>Insert records into the Categories and Products tables using Entity Framework Core.</w:t>
      </w:r>
    </w:p>
    <w:p w:rsidR="00556F32" w:rsidRPr="00672D27" w:rsidRDefault="00672D27">
      <w:pPr>
        <w:pStyle w:val="Heading2"/>
        <w:rPr>
          <w:sz w:val="24"/>
          <w:szCs w:val="24"/>
        </w:rPr>
      </w:pPr>
      <w:r w:rsidRPr="00672D27">
        <w:rPr>
          <w:sz w:val="24"/>
          <w:szCs w:val="24"/>
        </w:rPr>
        <w:t>Program.cs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using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RetailInventory.Data;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using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RetailInventory.Models;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using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var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new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AppDbContext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8000"/>
          <w:sz w:val="18"/>
          <w:szCs w:val="18"/>
          <w:lang w:val="en-IN" w:eastAsia="en-IN"/>
        </w:rPr>
        <w:t>// Check if the category already exists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Category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?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category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.Categories.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FirstOrDefault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=&gt;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.Name == </w:t>
      </w:r>
      <w:r w:rsidRPr="00672D27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"Electronics"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8F08C4"/>
          <w:sz w:val="18"/>
          <w:szCs w:val="18"/>
          <w:lang w:val="en-IN" w:eastAsia="en-IN"/>
        </w:rPr>
        <w:t>if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(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category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== </w:t>
      </w:r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null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category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new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Category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{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Name = </w:t>
      </w:r>
      <w:r w:rsidRPr="00672D27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"Electronics"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};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.Categories.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Add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category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SaveChanges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}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8000"/>
          <w:sz w:val="18"/>
          <w:szCs w:val="18"/>
          <w:lang w:val="en-IN" w:eastAsia="en-IN"/>
        </w:rPr>
        <w:t>// Check if products already exist before inserting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8F08C4"/>
          <w:sz w:val="18"/>
          <w:szCs w:val="18"/>
          <w:lang w:val="en-IN" w:eastAsia="en-IN"/>
        </w:rPr>
        <w:t>if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(!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.Products.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Any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())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{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var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product1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new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Product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{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Name = </w:t>
      </w:r>
      <w:r w:rsidRPr="00672D27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"Laptop"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,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Price = 65000,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CategoryId =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category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.Id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};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var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product2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= </w:t>
      </w:r>
      <w:r w:rsidRPr="00672D27">
        <w:rPr>
          <w:rFonts w:ascii="Cascadia Mono" w:eastAsia="Times New Roman" w:hAnsi="Cascadia Mono" w:cs="Courier New"/>
          <w:color w:val="0000FF"/>
          <w:sz w:val="18"/>
          <w:szCs w:val="18"/>
          <w:lang w:val="en-IN" w:eastAsia="en-IN"/>
        </w:rPr>
        <w:t>new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</w:t>
      </w:r>
      <w:r w:rsidRPr="00672D27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Product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{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Name = </w:t>
      </w:r>
      <w:r w:rsidRPr="00672D27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"Mouse"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,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Price = 800,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    CategoryId = </w:t>
      </w:r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category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.Id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};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.Products.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Add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product1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.Products.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Add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product2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 xml:space="preserve">    </w:t>
      </w:r>
      <w:proofErr w:type="gramStart"/>
      <w:r w:rsidRPr="00672D27">
        <w:rPr>
          <w:rFonts w:ascii="Cascadia Mono" w:eastAsia="Times New Roman" w:hAnsi="Cascadia Mono" w:cs="Courier New"/>
          <w:color w:val="1F377F"/>
          <w:sz w:val="18"/>
          <w:szCs w:val="18"/>
          <w:lang w:val="en-IN" w:eastAsia="en-IN"/>
        </w:rPr>
        <w:t>context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SaveChanges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}</w:t>
      </w: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</w:p>
    <w:p w:rsidR="00672D27" w:rsidRPr="00672D27" w:rsidRDefault="00672D27" w:rsidP="00672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</w:pPr>
      <w:proofErr w:type="gramStart"/>
      <w:r w:rsidRPr="00672D27">
        <w:rPr>
          <w:rFonts w:ascii="Cascadia Mono" w:eastAsia="Times New Roman" w:hAnsi="Cascadia Mono" w:cs="Courier New"/>
          <w:color w:val="2B91AF"/>
          <w:sz w:val="18"/>
          <w:szCs w:val="18"/>
          <w:lang w:val="en-IN" w:eastAsia="en-IN"/>
        </w:rPr>
        <w:t>Console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.</w:t>
      </w:r>
      <w:r w:rsidRPr="00672D27">
        <w:rPr>
          <w:rFonts w:ascii="Cascadia Mono" w:eastAsia="Times New Roman" w:hAnsi="Cascadia Mono" w:cs="Courier New"/>
          <w:color w:val="74531F"/>
          <w:sz w:val="18"/>
          <w:szCs w:val="18"/>
          <w:lang w:val="en-IN" w:eastAsia="en-IN"/>
        </w:rPr>
        <w:t>WriteLine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2D27">
        <w:rPr>
          <w:rFonts w:ascii="Cascadia Mono" w:eastAsia="Times New Roman" w:hAnsi="Cascadia Mono" w:cs="Courier New"/>
          <w:color w:val="A31515"/>
          <w:sz w:val="18"/>
          <w:szCs w:val="18"/>
          <w:lang w:val="en-IN" w:eastAsia="en-IN"/>
        </w:rPr>
        <w:t>"Data inserted successfully!"</w:t>
      </w:r>
      <w:r w:rsidRPr="00672D27">
        <w:rPr>
          <w:rFonts w:ascii="Cascadia Mono" w:eastAsia="Times New Roman" w:hAnsi="Cascadia Mono" w:cs="Courier New"/>
          <w:color w:val="000000"/>
          <w:sz w:val="18"/>
          <w:szCs w:val="18"/>
          <w:lang w:val="en-IN" w:eastAsia="en-IN"/>
        </w:rPr>
        <w:t>);</w:t>
      </w:r>
    </w:p>
    <w:p w:rsidR="00556F32" w:rsidRPr="00672D27" w:rsidRDefault="00556F32">
      <w:pPr>
        <w:rPr>
          <w:sz w:val="24"/>
          <w:szCs w:val="24"/>
        </w:rPr>
      </w:pPr>
    </w:p>
    <w:p w:rsidR="00556F32" w:rsidRPr="00672D27" w:rsidRDefault="00672D27">
      <w:pPr>
        <w:pStyle w:val="Heading2"/>
        <w:rPr>
          <w:sz w:val="24"/>
          <w:szCs w:val="24"/>
        </w:rPr>
      </w:pPr>
      <w:r w:rsidRPr="00672D27">
        <w:rPr>
          <w:sz w:val="24"/>
          <w:szCs w:val="24"/>
        </w:rPr>
        <w:t>Execution Steps</w:t>
      </w:r>
    </w:p>
    <w:p w:rsidR="00556F32" w:rsidRPr="00672D27" w:rsidRDefault="00672D27">
      <w:pPr>
        <w:pStyle w:val="ListBullet"/>
        <w:rPr>
          <w:sz w:val="24"/>
          <w:szCs w:val="24"/>
        </w:rPr>
      </w:pPr>
      <w:r w:rsidRPr="00672D27">
        <w:rPr>
          <w:sz w:val="24"/>
          <w:szCs w:val="24"/>
        </w:rPr>
        <w:t>Run the application.</w:t>
      </w:r>
    </w:p>
    <w:p w:rsidR="00556F32" w:rsidRPr="00672D27" w:rsidRDefault="00672D27">
      <w:pPr>
        <w:pStyle w:val="ListBullet"/>
        <w:rPr>
          <w:sz w:val="24"/>
          <w:szCs w:val="24"/>
        </w:rPr>
      </w:pPr>
      <w:r w:rsidRPr="00672D27">
        <w:rPr>
          <w:sz w:val="24"/>
          <w:szCs w:val="24"/>
        </w:rPr>
        <w:t>Verify the message 'Data inserted successfully!</w:t>
      </w:r>
      <w:proofErr w:type="gramStart"/>
      <w:r w:rsidRPr="00672D27">
        <w:rPr>
          <w:sz w:val="24"/>
          <w:szCs w:val="24"/>
        </w:rPr>
        <w:t>'.</w:t>
      </w:r>
      <w:proofErr w:type="gramEnd"/>
    </w:p>
    <w:p w:rsidR="00556F32" w:rsidRPr="00672D27" w:rsidRDefault="00672D27">
      <w:pPr>
        <w:pStyle w:val="ListBullet"/>
        <w:rPr>
          <w:sz w:val="24"/>
          <w:szCs w:val="24"/>
        </w:rPr>
      </w:pPr>
      <w:r w:rsidRPr="00672D27">
        <w:rPr>
          <w:sz w:val="24"/>
          <w:szCs w:val="24"/>
        </w:rPr>
        <w:lastRenderedPageBreak/>
        <w:t>Open SSMS and execute:</w:t>
      </w:r>
    </w:p>
    <w:p w:rsidR="00556F32" w:rsidRPr="00672D27" w:rsidRDefault="00672D27">
      <w:pPr>
        <w:pStyle w:val="ListBullet"/>
        <w:rPr>
          <w:sz w:val="24"/>
          <w:szCs w:val="24"/>
        </w:rPr>
      </w:pPr>
      <w:r w:rsidRPr="00672D27">
        <w:rPr>
          <w:sz w:val="24"/>
          <w:szCs w:val="24"/>
        </w:rPr>
        <w:t>SELECT * FROM Categories;</w:t>
      </w:r>
    </w:p>
    <w:p w:rsidR="00556F32" w:rsidRPr="00672D27" w:rsidRDefault="00672D27" w:rsidP="00672D27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SELECT * FROM Products</w:t>
      </w:r>
    </w:p>
    <w:p w:rsidR="00672D27" w:rsidRDefault="00672D27" w:rsidP="00672D27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</w:p>
    <w:p w:rsidR="00672D27" w:rsidRDefault="00672D27" w:rsidP="00672D27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672D27">
        <w:rPr>
          <w:b/>
          <w:sz w:val="24"/>
          <w:szCs w:val="24"/>
        </w:rPr>
        <w:t>Console output showing 'Data ins</w:t>
      </w:r>
      <w:r w:rsidRPr="00672D27">
        <w:rPr>
          <w:b/>
          <w:sz w:val="24"/>
          <w:szCs w:val="24"/>
        </w:rPr>
        <w:t>erted successfully!</w:t>
      </w:r>
      <w:r>
        <w:rPr>
          <w:b/>
          <w:sz w:val="24"/>
          <w:szCs w:val="24"/>
        </w:rPr>
        <w:t>’</w:t>
      </w:r>
    </w:p>
    <w:p w:rsidR="00556F32" w:rsidRDefault="00556F32" w:rsidP="00672D27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</w:p>
    <w:p w:rsidR="00672D27" w:rsidRPr="00672D27" w:rsidRDefault="00672D27" w:rsidP="00672D27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994400" cy="876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23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27" w:rsidRDefault="00672D27" w:rsidP="00672D27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:rsidR="00556F32" w:rsidRDefault="00672D27" w:rsidP="00672D27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  <w:r w:rsidRPr="00672D27">
        <w:rPr>
          <w:b/>
          <w:sz w:val="24"/>
          <w:szCs w:val="24"/>
        </w:rPr>
        <w:t>Categories table data in SSMS</w:t>
      </w:r>
      <w:r>
        <w:rPr>
          <w:b/>
          <w:sz w:val="24"/>
          <w:szCs w:val="24"/>
        </w:rPr>
        <w:t xml:space="preserve">, </w:t>
      </w:r>
      <w:r w:rsidRPr="00672D27">
        <w:rPr>
          <w:b/>
          <w:sz w:val="24"/>
          <w:szCs w:val="24"/>
        </w:rPr>
        <w:t>Products table data in SSMS</w:t>
      </w:r>
    </w:p>
    <w:p w:rsidR="00672D27" w:rsidRDefault="00672D27" w:rsidP="00672D27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</w:p>
    <w:p w:rsidR="00672D27" w:rsidRPr="00672D27" w:rsidRDefault="00672D27" w:rsidP="00672D27">
      <w:pPr>
        <w:pStyle w:val="ListBullet"/>
        <w:numPr>
          <w:ilvl w:val="0"/>
          <w:numId w:val="0"/>
        </w:numPr>
        <w:ind w:left="360" w:hanging="360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127750" cy="3683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9 2129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48" cy="36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32" w:rsidRPr="00672D27" w:rsidRDefault="00672D27">
      <w:pPr>
        <w:pStyle w:val="Heading2"/>
        <w:rPr>
          <w:sz w:val="24"/>
          <w:szCs w:val="24"/>
        </w:rPr>
      </w:pPr>
      <w:r w:rsidRPr="00672D27">
        <w:rPr>
          <w:sz w:val="24"/>
          <w:szCs w:val="24"/>
        </w:rPr>
        <w:t>Result</w:t>
      </w:r>
    </w:p>
    <w:p w:rsidR="00556F32" w:rsidRPr="00672D27" w:rsidRDefault="00672D27">
      <w:pPr>
        <w:rPr>
          <w:sz w:val="24"/>
          <w:szCs w:val="24"/>
        </w:rPr>
      </w:pPr>
      <w:r w:rsidRPr="00672D27">
        <w:rPr>
          <w:sz w:val="24"/>
          <w:szCs w:val="24"/>
        </w:rPr>
        <w:t>Data was successfully inserted into the Categories and Products tables using Entity Framework Core and verified in SQL Server Management Studio.</w:t>
      </w:r>
    </w:p>
    <w:sectPr w:rsidR="00556F32" w:rsidRPr="00672D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F32"/>
    <w:rsid w:val="00672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D27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D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D27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D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9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083CF7-B09D-4D81-850A-481BC6693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2026-07-19T16:05:00Z</dcterms:created>
  <dcterms:modified xsi:type="dcterms:W3CDTF">2026-07-19T16:05:00Z</dcterms:modified>
</cp:coreProperties>
</file>