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C1A" w:rsidRPr="00661C1A" w:rsidRDefault="00661C1A">
      <w:pPr>
        <w:pStyle w:val="Heading1"/>
        <w:rPr>
          <w:sz w:val="36"/>
          <w:szCs w:val="36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 w:rsidRPr="00661C1A">
        <w:rPr>
          <w:color w:val="000000" w:themeColor="text1"/>
          <w:sz w:val="36"/>
          <w:szCs w:val="36"/>
        </w:rPr>
        <w:t>EF Core 8.0 HOL</w:t>
      </w:r>
    </w:p>
    <w:p w:rsidR="0072550B" w:rsidRPr="00661C1A" w:rsidRDefault="00661C1A">
      <w:pPr>
        <w:pStyle w:val="Heading1"/>
        <w:rPr>
          <w:sz w:val="24"/>
          <w:szCs w:val="24"/>
        </w:rPr>
      </w:pPr>
      <w:r w:rsidRPr="00661C1A">
        <w:rPr>
          <w:sz w:val="24"/>
          <w:szCs w:val="24"/>
        </w:rPr>
        <w:t>Lab 1 - Understanding ORM and Project Setup</w:t>
      </w:r>
    </w:p>
    <w:p w:rsidR="0072550B" w:rsidRPr="00661C1A" w:rsidRDefault="00661C1A">
      <w:pPr>
        <w:pStyle w:val="Heading2"/>
        <w:rPr>
          <w:sz w:val="24"/>
          <w:szCs w:val="24"/>
        </w:rPr>
      </w:pPr>
      <w:r w:rsidRPr="00661C1A">
        <w:rPr>
          <w:sz w:val="24"/>
          <w:szCs w:val="24"/>
        </w:rPr>
        <w:t>Objective</w:t>
      </w:r>
    </w:p>
    <w:p w:rsidR="0072550B" w:rsidRPr="00661C1A" w:rsidRDefault="00661C1A">
      <w:pPr>
        <w:rPr>
          <w:sz w:val="24"/>
          <w:szCs w:val="24"/>
        </w:rPr>
      </w:pPr>
      <w:r w:rsidRPr="00661C1A">
        <w:rPr>
          <w:sz w:val="24"/>
          <w:szCs w:val="24"/>
        </w:rPr>
        <w:t>Set up an Entity Framework Core Console Application for RetailInventory.</w:t>
      </w:r>
    </w:p>
    <w:p w:rsidR="0072550B" w:rsidRPr="00661C1A" w:rsidRDefault="00661C1A">
      <w:pPr>
        <w:pStyle w:val="Heading2"/>
        <w:rPr>
          <w:sz w:val="24"/>
          <w:szCs w:val="24"/>
        </w:rPr>
      </w:pPr>
      <w:r w:rsidRPr="00661C1A">
        <w:rPr>
          <w:sz w:val="24"/>
          <w:szCs w:val="24"/>
        </w:rPr>
        <w:t>Requirements</w:t>
      </w:r>
    </w:p>
    <w:p w:rsidR="0072550B" w:rsidRPr="00661C1A" w:rsidRDefault="00661C1A">
      <w:pPr>
        <w:pStyle w:val="ListBullet"/>
        <w:rPr>
          <w:sz w:val="24"/>
          <w:szCs w:val="24"/>
        </w:rPr>
      </w:pPr>
      <w:r w:rsidRPr="00661C1A">
        <w:rPr>
          <w:sz w:val="24"/>
          <w:szCs w:val="24"/>
        </w:rPr>
        <w:t>Visual Studio 2022</w:t>
      </w:r>
    </w:p>
    <w:p w:rsidR="0072550B" w:rsidRPr="00661C1A" w:rsidRDefault="00661C1A">
      <w:pPr>
        <w:pStyle w:val="ListBullet"/>
        <w:rPr>
          <w:sz w:val="24"/>
          <w:szCs w:val="24"/>
        </w:rPr>
      </w:pPr>
      <w:r w:rsidRPr="00661C1A">
        <w:rPr>
          <w:sz w:val="24"/>
          <w:szCs w:val="24"/>
        </w:rPr>
        <w:t>.NET SDK</w:t>
      </w:r>
    </w:p>
    <w:p w:rsidR="0072550B" w:rsidRPr="00661C1A" w:rsidRDefault="00661C1A">
      <w:pPr>
        <w:pStyle w:val="ListBullet"/>
        <w:rPr>
          <w:sz w:val="24"/>
          <w:szCs w:val="24"/>
        </w:rPr>
      </w:pPr>
      <w:r w:rsidRPr="00661C1A">
        <w:rPr>
          <w:sz w:val="24"/>
          <w:szCs w:val="24"/>
        </w:rPr>
        <w:t>SQL Server Express</w:t>
      </w:r>
    </w:p>
    <w:p w:rsidR="0072550B" w:rsidRPr="00661C1A" w:rsidRDefault="00661C1A">
      <w:pPr>
        <w:pStyle w:val="ListBullet"/>
        <w:rPr>
          <w:sz w:val="24"/>
          <w:szCs w:val="24"/>
        </w:rPr>
      </w:pPr>
      <w:r w:rsidRPr="00661C1A">
        <w:rPr>
          <w:sz w:val="24"/>
          <w:szCs w:val="24"/>
        </w:rPr>
        <w:t>SSMS</w:t>
      </w:r>
    </w:p>
    <w:p w:rsidR="0072550B" w:rsidRPr="00661C1A" w:rsidRDefault="00661C1A">
      <w:pPr>
        <w:pStyle w:val="Heading2"/>
        <w:rPr>
          <w:sz w:val="24"/>
          <w:szCs w:val="24"/>
        </w:rPr>
      </w:pPr>
      <w:r w:rsidRPr="00661C1A">
        <w:rPr>
          <w:sz w:val="24"/>
          <w:szCs w:val="24"/>
        </w:rPr>
        <w:t>Procedure</w:t>
      </w:r>
    </w:p>
    <w:p w:rsidR="0072550B" w:rsidRPr="00661C1A" w:rsidRDefault="00661C1A">
      <w:pPr>
        <w:pStyle w:val="ListBullet"/>
        <w:rPr>
          <w:sz w:val="24"/>
          <w:szCs w:val="24"/>
        </w:rPr>
      </w:pPr>
      <w:r w:rsidRPr="00661C1A">
        <w:rPr>
          <w:sz w:val="24"/>
          <w:szCs w:val="24"/>
        </w:rPr>
        <w:t>Created Console App 'RetailInventory'.</w:t>
      </w:r>
    </w:p>
    <w:p w:rsidR="0072550B" w:rsidRPr="00661C1A" w:rsidRDefault="00661C1A">
      <w:pPr>
        <w:pStyle w:val="ListBullet"/>
        <w:rPr>
          <w:sz w:val="24"/>
          <w:szCs w:val="24"/>
        </w:rPr>
      </w:pPr>
      <w:r w:rsidRPr="00661C1A">
        <w:rPr>
          <w:sz w:val="24"/>
          <w:szCs w:val="24"/>
        </w:rPr>
        <w:t xml:space="preserve">Installed </w:t>
      </w:r>
      <w:r w:rsidRPr="00661C1A">
        <w:rPr>
          <w:sz w:val="24"/>
          <w:szCs w:val="24"/>
        </w:rPr>
        <w:t>Microsoft.EntityFrameworkCore.SqlServer.</w:t>
      </w:r>
    </w:p>
    <w:p w:rsidR="0072550B" w:rsidRPr="00661C1A" w:rsidRDefault="00661C1A">
      <w:pPr>
        <w:pStyle w:val="ListBullet"/>
        <w:rPr>
          <w:sz w:val="24"/>
          <w:szCs w:val="24"/>
        </w:rPr>
      </w:pPr>
      <w:r w:rsidRPr="00661C1A">
        <w:rPr>
          <w:sz w:val="24"/>
          <w:szCs w:val="24"/>
        </w:rPr>
        <w:t>Installed Microsoft.EntityFrameworkCore.Design.</w:t>
      </w:r>
    </w:p>
    <w:p w:rsidR="0072550B" w:rsidRPr="00661C1A" w:rsidRDefault="00661C1A">
      <w:pPr>
        <w:pStyle w:val="ListBullet"/>
        <w:rPr>
          <w:sz w:val="24"/>
          <w:szCs w:val="24"/>
        </w:rPr>
      </w:pPr>
      <w:r w:rsidRPr="00661C1A">
        <w:rPr>
          <w:sz w:val="24"/>
          <w:szCs w:val="24"/>
        </w:rPr>
        <w:t>Installed Microsoft.EntityFrameworkCore.Tools.</w:t>
      </w:r>
    </w:p>
    <w:p w:rsidR="0072550B" w:rsidRPr="00661C1A" w:rsidRDefault="00661C1A">
      <w:pPr>
        <w:pStyle w:val="ListBullet"/>
        <w:rPr>
          <w:sz w:val="24"/>
          <w:szCs w:val="24"/>
        </w:rPr>
      </w:pPr>
      <w:r w:rsidRPr="00661C1A">
        <w:rPr>
          <w:sz w:val="24"/>
          <w:szCs w:val="24"/>
        </w:rPr>
        <w:t>Created Models and Data folders.</w:t>
      </w:r>
    </w:p>
    <w:p w:rsidR="0072550B" w:rsidRPr="00661C1A" w:rsidRDefault="00661C1A">
      <w:pPr>
        <w:pStyle w:val="ListBullet"/>
        <w:rPr>
          <w:sz w:val="24"/>
          <w:szCs w:val="24"/>
        </w:rPr>
      </w:pPr>
      <w:r w:rsidRPr="00661C1A">
        <w:rPr>
          <w:sz w:val="24"/>
          <w:szCs w:val="24"/>
        </w:rPr>
        <w:t>Created Category.cs, Product.cs and AppDbContext.cs.</w:t>
      </w:r>
    </w:p>
    <w:p w:rsidR="0072550B" w:rsidRPr="00661C1A" w:rsidRDefault="00661C1A">
      <w:pPr>
        <w:pStyle w:val="Heading2"/>
        <w:rPr>
          <w:sz w:val="24"/>
          <w:szCs w:val="24"/>
        </w:rPr>
      </w:pPr>
      <w:r w:rsidRPr="00661C1A">
        <w:rPr>
          <w:sz w:val="24"/>
          <w:szCs w:val="24"/>
        </w:rPr>
        <w:t>Result</w:t>
      </w:r>
    </w:p>
    <w:p w:rsidR="0072550B" w:rsidRDefault="00661C1A">
      <w:pPr>
        <w:rPr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7FA4D567" wp14:editId="7E63664A">
            <wp:extent cx="5886450" cy="3054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05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1C1A" w:rsidRDefault="00661C1A">
      <w:pPr>
        <w:rPr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CA6155C" wp14:editId="6A8E43CF">
            <wp:extent cx="6083300" cy="2908300"/>
            <wp:effectExtent l="0" t="0" r="0" b="63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61C1A" w:rsidRPr="00661C1A" w:rsidRDefault="00661C1A">
      <w:pPr>
        <w:rPr>
          <w:sz w:val="24"/>
          <w:szCs w:val="24"/>
        </w:rPr>
      </w:pPr>
      <w:bookmarkStart w:id="0" w:name="_GoBack"/>
      <w:bookmarkEnd w:id="0"/>
    </w:p>
    <w:sectPr w:rsidR="00661C1A" w:rsidRPr="00661C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C1A"/>
    <w:rsid w:val="0072550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61C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C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61C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C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38AA2B-68D8-49B5-9A56-F79BED2AA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2026-07-19T13:19:00Z</dcterms:created>
  <dcterms:modified xsi:type="dcterms:W3CDTF">2026-07-19T13:19:00Z</dcterms:modified>
</cp:coreProperties>
</file>