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18E8" w:rsidRPr="005E12D4" w:rsidRDefault="009518E8" w:rsidP="009518E8">
      <w:pPr>
        <w:jc w:val="center"/>
        <w:rPr>
          <w:sz w:val="36"/>
          <w:szCs w:val="36"/>
        </w:rPr>
      </w:pPr>
      <w:r w:rsidRPr="005E12D4">
        <w:rPr>
          <w:b/>
          <w:sz w:val="36"/>
          <w:szCs w:val="36"/>
        </w:rPr>
        <w:t>ASP.NET Core 8.0 Web API</w:t>
      </w:r>
    </w:p>
    <w:p w:rsidR="009518E8" w:rsidRDefault="009518E8" w:rsidP="009518E8">
      <w:pPr>
        <w:pStyle w:val="Heading1"/>
        <w:jc w:val="center"/>
      </w:pPr>
      <w:r>
        <w:rPr>
          <w:color w:val="000000" w:themeColor="text1"/>
        </w:rPr>
        <w:t>6</w:t>
      </w:r>
      <w:r w:rsidRPr="0034771E">
        <w:rPr>
          <w:color w:val="000000" w:themeColor="text1"/>
        </w:rPr>
        <w:t>. Web API Hands on</w:t>
      </w:r>
      <w:bookmarkStart w:id="0" w:name="_GoBack"/>
      <w:bookmarkEnd w:id="0"/>
    </w:p>
    <w:p w:rsidR="004F5187" w:rsidRDefault="009518E8">
      <w:r>
        <w:rPr>
          <w:b/>
          <w:sz w:val="28"/>
        </w:rPr>
        <w:t>1. Aim</w:t>
      </w:r>
    </w:p>
    <w:p w:rsidR="004F5187" w:rsidRDefault="009518E8">
      <w:r>
        <w:t xml:space="preserve">To integrate Apache Kafka with C# and develop a simple </w:t>
      </w:r>
      <w:r>
        <w:t>chat application using Kafka Producer and Consumer, followed by a C# Windows Forms application that consumes Kafka messages.</w:t>
      </w:r>
    </w:p>
    <w:p w:rsidR="004F5187" w:rsidRDefault="009518E8">
      <w:r>
        <w:rPr>
          <w:b/>
          <w:sz w:val="28"/>
        </w:rPr>
        <w:t>2. Software / Tools Required</w:t>
      </w:r>
    </w:p>
    <w:p w:rsidR="004F5187" w:rsidRDefault="009518E8">
      <w:pPr>
        <w:pStyle w:val="ListBullet"/>
      </w:pPr>
      <w:r>
        <w:t>Java (JDK)</w:t>
      </w:r>
    </w:p>
    <w:p w:rsidR="004F5187" w:rsidRDefault="009518E8">
      <w:pPr>
        <w:pStyle w:val="ListBullet"/>
      </w:pPr>
      <w:r>
        <w:t>Apache Kafka 3.9.1 (Scala 2.13 binary)</w:t>
      </w:r>
    </w:p>
    <w:p w:rsidR="004F5187" w:rsidRDefault="009518E8">
      <w:pPr>
        <w:pStyle w:val="ListBullet"/>
      </w:pPr>
      <w:r>
        <w:t>Visual Studio</w:t>
      </w:r>
    </w:p>
    <w:p w:rsidR="004F5187" w:rsidRDefault="009518E8">
      <w:pPr>
        <w:pStyle w:val="ListBullet"/>
      </w:pPr>
      <w:r>
        <w:t>C# / .NET</w:t>
      </w:r>
    </w:p>
    <w:p w:rsidR="004F5187" w:rsidRDefault="009518E8">
      <w:pPr>
        <w:pStyle w:val="ListBullet"/>
      </w:pPr>
      <w:r>
        <w:t>Confluent.Kafka NuGet packag</w:t>
      </w:r>
      <w:r>
        <w:t>e</w:t>
      </w:r>
    </w:p>
    <w:p w:rsidR="004F5187" w:rsidRDefault="009518E8">
      <w:pPr>
        <w:pStyle w:val="ListBullet"/>
      </w:pPr>
      <w:r>
        <w:t>Command Prompt</w:t>
      </w:r>
    </w:p>
    <w:p w:rsidR="004F5187" w:rsidRDefault="009518E8">
      <w:r>
        <w:rPr>
          <w:b/>
          <w:sz w:val="28"/>
        </w:rPr>
        <w:t>3. Kafka Setup</w:t>
      </w:r>
    </w:p>
    <w:p w:rsidR="004F5187" w:rsidRDefault="009518E8">
      <w:r>
        <w:t>Kafka was downloaded, extracted, and placed at:</w:t>
      </w:r>
    </w:p>
    <w:p w:rsidR="004F5187" w:rsidRDefault="009518E8">
      <w:pPr>
        <w:ind w:left="360"/>
      </w:pPr>
      <w:r>
        <w:rPr>
          <w:rFonts w:ascii="Consolas" w:hAnsi="Consolas"/>
          <w:sz w:val="18"/>
        </w:rPr>
        <w:t>C:\kafka\kafka_2.13-3.9.1</w:t>
      </w:r>
    </w:p>
    <w:p w:rsidR="004F5187" w:rsidRDefault="009518E8">
      <w:r>
        <w:t>ZooKeeper was started using:</w:t>
      </w:r>
    </w:p>
    <w:p w:rsidR="004F5187" w:rsidRDefault="009518E8">
      <w:pPr>
        <w:ind w:left="360"/>
      </w:pPr>
      <w:proofErr w:type="gramStart"/>
      <w:r>
        <w:rPr>
          <w:rFonts w:ascii="Consolas" w:hAnsi="Consolas"/>
          <w:sz w:val="18"/>
        </w:rPr>
        <w:t>cd</w:t>
      </w:r>
      <w:proofErr w:type="gramEnd"/>
      <w:r>
        <w:rPr>
          <w:rFonts w:ascii="Consolas" w:hAnsi="Consolas"/>
          <w:sz w:val="18"/>
        </w:rPr>
        <w:t xml:space="preserve"> /d C:\kafka\kafka_2.13-3.9.1</w:t>
      </w:r>
    </w:p>
    <w:p w:rsidR="004F5187" w:rsidRDefault="009518E8">
      <w:pPr>
        <w:ind w:left="360"/>
      </w:pPr>
      <w:r>
        <w:rPr>
          <w:rFonts w:ascii="Consolas" w:hAnsi="Consolas"/>
          <w:sz w:val="18"/>
        </w:rPr>
        <w:t>bin\windows\zookeeper-server-start.bat config\zookeeper.properties</w:t>
      </w:r>
    </w:p>
    <w:p w:rsidR="004F5187" w:rsidRDefault="009518E8">
      <w:r>
        <w:t xml:space="preserve">Kafka Server was </w:t>
      </w:r>
      <w:r>
        <w:t>started using:</w:t>
      </w:r>
    </w:p>
    <w:p w:rsidR="004F5187" w:rsidRDefault="009518E8">
      <w:pPr>
        <w:ind w:left="360"/>
      </w:pPr>
      <w:proofErr w:type="gramStart"/>
      <w:r>
        <w:rPr>
          <w:rFonts w:ascii="Consolas" w:hAnsi="Consolas"/>
          <w:sz w:val="18"/>
        </w:rPr>
        <w:t>cd</w:t>
      </w:r>
      <w:proofErr w:type="gramEnd"/>
      <w:r>
        <w:rPr>
          <w:rFonts w:ascii="Consolas" w:hAnsi="Consolas"/>
          <w:sz w:val="18"/>
        </w:rPr>
        <w:t xml:space="preserve"> /d C:\kafka\kafka_2.13-3.9.1</w:t>
      </w:r>
    </w:p>
    <w:p w:rsidR="004F5187" w:rsidRDefault="009518E8">
      <w:pPr>
        <w:ind w:left="360"/>
      </w:pPr>
      <w:r>
        <w:rPr>
          <w:rFonts w:ascii="Consolas" w:hAnsi="Consolas"/>
          <w:sz w:val="18"/>
        </w:rPr>
        <w:t>bin\windows\kafka-server-start.bat config\server.properties</w:t>
      </w:r>
    </w:p>
    <w:p w:rsidR="004F5187" w:rsidRDefault="009518E8">
      <w:r>
        <w:t>Kafka Server successfully started and listened on port 9092.</w:t>
      </w:r>
    </w:p>
    <w:p w:rsidR="004F5187" w:rsidRDefault="009518E8">
      <w:r>
        <w:rPr>
          <w:b/>
          <w:sz w:val="28"/>
        </w:rPr>
        <w:t>4. Creating Kafka Topic</w:t>
      </w:r>
    </w:p>
    <w:p w:rsidR="004F5187" w:rsidRDefault="009518E8">
      <w:r>
        <w:t>The topic chat-topic was created using:</w:t>
      </w:r>
    </w:p>
    <w:p w:rsidR="004F5187" w:rsidRDefault="009518E8">
      <w:pPr>
        <w:ind w:left="360"/>
      </w:pPr>
      <w:r>
        <w:rPr>
          <w:rFonts w:ascii="Consolas" w:hAnsi="Consolas"/>
          <w:sz w:val="18"/>
        </w:rPr>
        <w:t>bin\windows\kafka-topics</w:t>
      </w:r>
      <w:r>
        <w:rPr>
          <w:rFonts w:ascii="Consolas" w:hAnsi="Consolas"/>
          <w:sz w:val="18"/>
        </w:rPr>
        <w:t>.bat --create --topic chat-topic --bootstrap-server localhost</w:t>
      </w:r>
      <w:proofErr w:type="gramStart"/>
      <w:r>
        <w:rPr>
          <w:rFonts w:ascii="Consolas" w:hAnsi="Consolas"/>
          <w:sz w:val="18"/>
        </w:rPr>
        <w:t>:9092</w:t>
      </w:r>
      <w:proofErr w:type="gramEnd"/>
      <w:r>
        <w:rPr>
          <w:rFonts w:ascii="Consolas" w:hAnsi="Consolas"/>
          <w:sz w:val="18"/>
        </w:rPr>
        <w:t xml:space="preserve"> --partitions 1 --replication-factor 1</w:t>
      </w:r>
    </w:p>
    <w:p w:rsidR="004F5187" w:rsidRDefault="009518E8">
      <w:r>
        <w:t>The topic was verified using:</w:t>
      </w:r>
    </w:p>
    <w:p w:rsidR="004F5187" w:rsidRDefault="009518E8">
      <w:pPr>
        <w:ind w:left="360"/>
      </w:pPr>
      <w:r>
        <w:rPr>
          <w:rFonts w:ascii="Consolas" w:hAnsi="Consolas"/>
          <w:sz w:val="18"/>
        </w:rPr>
        <w:t>bin\windows\kafka-topics.bat --list --bootstrap-server localhost</w:t>
      </w:r>
      <w:proofErr w:type="gramStart"/>
      <w:r>
        <w:rPr>
          <w:rFonts w:ascii="Consolas" w:hAnsi="Consolas"/>
          <w:sz w:val="18"/>
        </w:rPr>
        <w:t>:9092</w:t>
      </w:r>
      <w:proofErr w:type="gramEnd"/>
    </w:p>
    <w:p w:rsidR="004F5187" w:rsidRDefault="009518E8">
      <w:r>
        <w:rPr>
          <w:b/>
          <w:sz w:val="28"/>
        </w:rPr>
        <w:t>5. C# Kafka Producer</w:t>
      </w:r>
    </w:p>
    <w:p w:rsidR="004F5187" w:rsidRDefault="009518E8">
      <w:r>
        <w:lastRenderedPageBreak/>
        <w:t>A C# Console Application named</w:t>
      </w:r>
      <w:r>
        <w:t xml:space="preserve"> KafkaProducer was created. The Confluent.Kafka package was installed from the Visual Studio Package Manager Console:</w:t>
      </w:r>
    </w:p>
    <w:p w:rsidR="004F5187" w:rsidRDefault="009518E8">
      <w:pPr>
        <w:ind w:left="360"/>
      </w:pPr>
      <w:r>
        <w:rPr>
          <w:rFonts w:ascii="Consolas" w:hAnsi="Consolas"/>
          <w:sz w:val="18"/>
        </w:rPr>
        <w:t>Install-Package Confluent.Kafka</w:t>
      </w:r>
    </w:p>
    <w:p w:rsidR="004F5187" w:rsidRDefault="009518E8">
      <w:r>
        <w:t>Producer code:</w:t>
      </w:r>
    </w:p>
    <w:p w:rsidR="004F5187" w:rsidRDefault="009518E8">
      <w:pPr>
        <w:ind w:left="360"/>
      </w:pPr>
      <w:r>
        <w:rPr>
          <w:rFonts w:ascii="Consolas" w:hAnsi="Consolas"/>
          <w:sz w:val="18"/>
        </w:rPr>
        <w:t>using Confluent.Kafka;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var config = new ProducerConfig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BootstrapServers = "localhost</w:t>
      </w:r>
      <w:r>
        <w:rPr>
          <w:rFonts w:ascii="Consolas" w:hAnsi="Consolas"/>
          <w:sz w:val="18"/>
        </w:rPr>
        <w:t>:9092"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using var producer = new ProducerBuilder&lt;Null, string&gt;(config).Build();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Console.WriteLine("Kafka Chat Producer");</w:t>
      </w:r>
      <w:r>
        <w:rPr>
          <w:rFonts w:ascii="Consolas" w:hAnsi="Consolas"/>
          <w:sz w:val="18"/>
        </w:rPr>
        <w:br/>
        <w:t>Console.WriteLine("Type a message and press Enter. Type 'exit' to stop.")</w:t>
      </w:r>
      <w:proofErr w:type="gramStart"/>
      <w:r>
        <w:rPr>
          <w:rFonts w:ascii="Consolas" w:hAnsi="Consolas"/>
          <w:sz w:val="18"/>
        </w:rPr>
        <w:t>;</w:t>
      </w:r>
      <w:proofErr w:type="gramEnd"/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while (true)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Console.Write("You: ");</w:t>
      </w:r>
      <w:r>
        <w:rPr>
          <w:rFonts w:ascii="Consolas" w:hAnsi="Consolas"/>
          <w:sz w:val="18"/>
        </w:rPr>
        <w:br/>
        <w:t xml:space="preserve">    string?</w:t>
      </w:r>
      <w:r>
        <w:rPr>
          <w:rFonts w:ascii="Consolas" w:hAnsi="Consolas"/>
          <w:sz w:val="18"/>
        </w:rPr>
        <w:t xml:space="preserve"> </w:t>
      </w:r>
      <w:proofErr w:type="gramStart"/>
      <w:r>
        <w:rPr>
          <w:rFonts w:ascii="Consolas" w:hAnsi="Consolas"/>
          <w:sz w:val="18"/>
        </w:rPr>
        <w:t>message</w:t>
      </w:r>
      <w:proofErr w:type="gramEnd"/>
      <w:r>
        <w:rPr>
          <w:rFonts w:ascii="Consolas" w:hAnsi="Consolas"/>
          <w:sz w:val="18"/>
        </w:rPr>
        <w:t xml:space="preserve"> = Console.ReadLine();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(message == "exit")</w:t>
      </w:r>
      <w:r>
        <w:rPr>
          <w:rFonts w:ascii="Consolas" w:hAnsi="Consolas"/>
          <w:sz w:val="18"/>
        </w:rPr>
        <w:br/>
        <w:t xml:space="preserve">        break;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await producer.ProduceAsync(</w:t>
      </w:r>
      <w:r>
        <w:rPr>
          <w:rFonts w:ascii="Consolas" w:hAnsi="Consolas"/>
          <w:sz w:val="18"/>
        </w:rPr>
        <w:br/>
        <w:t xml:space="preserve">        "chat-topic",</w:t>
      </w:r>
      <w:r>
        <w:rPr>
          <w:rFonts w:ascii="Consolas" w:hAnsi="Consolas"/>
          <w:sz w:val="18"/>
        </w:rPr>
        <w:br/>
        <w:t xml:space="preserve">        new Message&lt;Null, string&gt;</w:t>
      </w:r>
      <w:r>
        <w:rPr>
          <w:rFonts w:ascii="Consolas" w:hAnsi="Consolas"/>
          <w:sz w:val="18"/>
        </w:rPr>
        <w:br/>
        <w:t xml:space="preserve">        {</w:t>
      </w:r>
      <w:r>
        <w:rPr>
          <w:rFonts w:ascii="Consolas" w:hAnsi="Consolas"/>
          <w:sz w:val="18"/>
        </w:rPr>
        <w:br/>
        <w:t xml:space="preserve">            Value = message</w:t>
      </w:r>
      <w:r>
        <w:rPr>
          <w:rFonts w:ascii="Consolas" w:hAnsi="Consolas"/>
          <w:sz w:val="18"/>
        </w:rPr>
        <w:br/>
        <w:t xml:space="preserve">        });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Console.WriteLine("Message sent!");</w:t>
      </w:r>
      <w:r>
        <w:rPr>
          <w:rFonts w:ascii="Consolas" w:hAnsi="Consolas"/>
          <w:sz w:val="18"/>
        </w:rPr>
        <w:br/>
        <w:t>}</w:t>
      </w:r>
    </w:p>
    <w:p w:rsidR="004F5187" w:rsidRDefault="009518E8">
      <w:r>
        <w:rPr>
          <w:b/>
          <w:sz w:val="28"/>
        </w:rPr>
        <w:t>6. C# Kafka Consumer</w:t>
      </w:r>
    </w:p>
    <w:p w:rsidR="004F5187" w:rsidRDefault="009518E8">
      <w:proofErr w:type="gramStart"/>
      <w:r>
        <w:t>A second C#</w:t>
      </w:r>
      <w:proofErr w:type="gramEnd"/>
      <w:r>
        <w:t xml:space="preserve"> Console Application named KafkaConsumer was created with the same Confluent.Kafka package.</w:t>
      </w:r>
    </w:p>
    <w:p w:rsidR="004F5187" w:rsidRDefault="009518E8">
      <w:r>
        <w:t>Consumer code:</w:t>
      </w:r>
    </w:p>
    <w:p w:rsidR="004F5187" w:rsidRDefault="009518E8">
      <w:pPr>
        <w:ind w:left="360"/>
      </w:pPr>
      <w:r>
        <w:rPr>
          <w:rFonts w:ascii="Consolas" w:hAnsi="Consolas"/>
          <w:sz w:val="18"/>
        </w:rPr>
        <w:t>using Confluent.Kafka;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var config = new ConsumerConfig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BootstrapServers = "localhost:9092",</w:t>
      </w:r>
      <w:r>
        <w:rPr>
          <w:rFonts w:ascii="Consolas" w:hAnsi="Consolas"/>
          <w:sz w:val="18"/>
        </w:rPr>
        <w:br/>
        <w:t xml:space="preserve">    GroupId = "ch</w:t>
      </w:r>
      <w:r>
        <w:rPr>
          <w:rFonts w:ascii="Consolas" w:hAnsi="Consolas"/>
          <w:sz w:val="18"/>
        </w:rPr>
        <w:t>at-consumer-group",</w:t>
      </w:r>
      <w:r>
        <w:rPr>
          <w:rFonts w:ascii="Consolas" w:hAnsi="Consolas"/>
          <w:sz w:val="18"/>
        </w:rPr>
        <w:br/>
        <w:t xml:space="preserve">    AutoOffsetReset = AutoOffsetReset.Earliest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using var consumer = new ConsumerBuilder&lt;Ignore, string&gt;(config).Build();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consumer.Subscribe("chat-topic");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>Console.WriteLine("Kafka Chat Consumer");</w:t>
      </w:r>
      <w:r>
        <w:rPr>
          <w:rFonts w:ascii="Consolas" w:hAnsi="Consolas"/>
          <w:sz w:val="18"/>
        </w:rPr>
        <w:br/>
        <w:t>Console.WriteLine("Waiting for me</w:t>
      </w:r>
      <w:r>
        <w:rPr>
          <w:rFonts w:ascii="Consolas" w:hAnsi="Consolas"/>
          <w:sz w:val="18"/>
        </w:rPr>
        <w:t>ssages...");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try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while (true)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var result = consumer.Consume();</w:t>
      </w:r>
      <w:r>
        <w:rPr>
          <w:rFonts w:ascii="Consolas" w:hAnsi="Consolas"/>
          <w:sz w:val="18"/>
        </w:rPr>
        <w:br/>
        <w:t xml:space="preserve">        Console.WriteLine($"Received: {result.Message.Value}");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catch (OperationCanceledException)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consumer.Close();</w:t>
      </w:r>
      <w:r>
        <w:rPr>
          <w:rFonts w:ascii="Consolas" w:hAnsi="Consolas"/>
          <w:sz w:val="18"/>
        </w:rPr>
        <w:br/>
        <w:t>}</w:t>
      </w:r>
    </w:p>
    <w:p w:rsidR="004F5187" w:rsidRDefault="009518E8">
      <w:r>
        <w:rPr>
          <w:b/>
          <w:sz w:val="28"/>
        </w:rPr>
        <w:t>7. Testing the Chat Application</w:t>
      </w:r>
    </w:p>
    <w:p w:rsidR="004F5187" w:rsidRDefault="009518E8">
      <w:r>
        <w:t>The Kaf</w:t>
      </w:r>
      <w:r>
        <w:t>ka Consumer was started first, followed by the Kafka Producer. Messages entered in the Producer were successfully delivered through chat-topic and displayed by the Consumer.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F5187">
        <w:trPr>
          <w:jc w:val="center"/>
        </w:trPr>
        <w:tc>
          <w:tcPr>
            <w:tcW w:w="3312" w:type="dxa"/>
          </w:tcPr>
          <w:p w:rsidR="004F5187" w:rsidRDefault="009518E8">
            <w:r>
              <w:t>Component</w:t>
            </w:r>
          </w:p>
        </w:tc>
        <w:tc>
          <w:tcPr>
            <w:tcW w:w="3312" w:type="dxa"/>
          </w:tcPr>
          <w:p w:rsidR="004F5187" w:rsidRDefault="009518E8">
            <w:r>
              <w:t>Action</w:t>
            </w:r>
          </w:p>
        </w:tc>
        <w:tc>
          <w:tcPr>
            <w:tcW w:w="3312" w:type="dxa"/>
          </w:tcPr>
          <w:p w:rsidR="004F5187" w:rsidRDefault="009518E8">
            <w:r>
              <w:t>Result</w:t>
            </w:r>
          </w:p>
        </w:tc>
      </w:tr>
      <w:tr w:rsidR="004F5187">
        <w:trPr>
          <w:jc w:val="center"/>
        </w:trPr>
        <w:tc>
          <w:tcPr>
            <w:tcW w:w="3312" w:type="dxa"/>
          </w:tcPr>
          <w:p w:rsidR="004F5187" w:rsidRDefault="009518E8">
            <w:r>
              <w:t>Producer</w:t>
            </w:r>
          </w:p>
        </w:tc>
        <w:tc>
          <w:tcPr>
            <w:tcW w:w="3312" w:type="dxa"/>
          </w:tcPr>
          <w:p w:rsidR="004F5187" w:rsidRDefault="009518E8">
            <w:r>
              <w:t>Sent message to chat-topic</w:t>
            </w:r>
          </w:p>
        </w:tc>
        <w:tc>
          <w:tcPr>
            <w:tcW w:w="3312" w:type="dxa"/>
          </w:tcPr>
          <w:p w:rsidR="004F5187" w:rsidRDefault="009518E8">
            <w:r>
              <w:t xml:space="preserve">Message sent </w:t>
            </w:r>
            <w:r>
              <w:t>successfully</w:t>
            </w:r>
          </w:p>
        </w:tc>
      </w:tr>
      <w:tr w:rsidR="004F5187">
        <w:trPr>
          <w:jc w:val="center"/>
        </w:trPr>
        <w:tc>
          <w:tcPr>
            <w:tcW w:w="3312" w:type="dxa"/>
          </w:tcPr>
          <w:p w:rsidR="004F5187" w:rsidRDefault="009518E8">
            <w:r>
              <w:t>Kafka</w:t>
            </w:r>
          </w:p>
        </w:tc>
        <w:tc>
          <w:tcPr>
            <w:tcW w:w="3312" w:type="dxa"/>
          </w:tcPr>
          <w:p w:rsidR="004F5187" w:rsidRDefault="009518E8">
            <w:r>
              <w:t>Transferred message through chat-topic</w:t>
            </w:r>
          </w:p>
        </w:tc>
        <w:tc>
          <w:tcPr>
            <w:tcW w:w="3312" w:type="dxa"/>
          </w:tcPr>
          <w:p w:rsidR="004F5187" w:rsidRDefault="009518E8">
            <w:r>
              <w:t>Message delivered</w:t>
            </w:r>
          </w:p>
        </w:tc>
      </w:tr>
      <w:tr w:rsidR="004F5187">
        <w:trPr>
          <w:jc w:val="center"/>
        </w:trPr>
        <w:tc>
          <w:tcPr>
            <w:tcW w:w="3312" w:type="dxa"/>
          </w:tcPr>
          <w:p w:rsidR="004F5187" w:rsidRDefault="009518E8">
            <w:r>
              <w:t>Consumer</w:t>
            </w:r>
          </w:p>
        </w:tc>
        <w:tc>
          <w:tcPr>
            <w:tcW w:w="3312" w:type="dxa"/>
          </w:tcPr>
          <w:p w:rsidR="004F5187" w:rsidRDefault="009518E8">
            <w:r>
              <w:t>Consumed message from chat-topic</w:t>
            </w:r>
          </w:p>
        </w:tc>
        <w:tc>
          <w:tcPr>
            <w:tcW w:w="3312" w:type="dxa"/>
          </w:tcPr>
          <w:p w:rsidR="004F5187" w:rsidRDefault="009518E8">
            <w:r>
              <w:t>Message displayed successfully</w:t>
            </w:r>
          </w:p>
        </w:tc>
      </w:tr>
    </w:tbl>
    <w:p w:rsidR="009518E8" w:rsidRDefault="009518E8">
      <w:pPr>
        <w:rPr>
          <w:b/>
          <w:sz w:val="28"/>
        </w:rPr>
      </w:pPr>
    </w:p>
    <w:p w:rsidR="004F5187" w:rsidRDefault="009518E8">
      <w:r>
        <w:rPr>
          <w:b/>
          <w:sz w:val="28"/>
        </w:rPr>
        <w:t>8. C# Windows Forms Kafka Consumer</w:t>
      </w:r>
    </w:p>
    <w:p w:rsidR="004F5187" w:rsidRDefault="009518E8">
      <w:r>
        <w:t>A Windows Forms application named KafkaWindowsConsumer was created. T</w:t>
      </w:r>
      <w:r>
        <w:t>he form contains a Label, a multiline read-only TextBox named txtMessages, and a Button named btnStart. The Confluent.Kafka package was installed.</w:t>
      </w:r>
    </w:p>
    <w:p w:rsidR="004F5187" w:rsidRDefault="009518E8">
      <w:r>
        <w:t>The unused label Click event was removed from Form1.Designer.cs to resolve the Windows Forms Designer error.</w:t>
      </w:r>
    </w:p>
    <w:p w:rsidR="004F5187" w:rsidRDefault="009518E8">
      <w:r>
        <w:t>Main Windows Forms consumer code:</w:t>
      </w:r>
    </w:p>
    <w:p w:rsidR="004F5187" w:rsidRDefault="009518E8">
      <w:pPr>
        <w:ind w:left="360"/>
      </w:pPr>
      <w:r>
        <w:rPr>
          <w:rFonts w:ascii="Consolas" w:hAnsi="Consolas"/>
          <w:sz w:val="18"/>
        </w:rPr>
        <w:t>using Confluent.Kafka;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namespace KafkaWindowsConsumer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public partial class Form1 : Form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private CancellationTokenSource cancellationTokenSource =</w:t>
      </w:r>
      <w:r>
        <w:rPr>
          <w:rFonts w:ascii="Consolas" w:hAnsi="Consolas"/>
          <w:sz w:val="18"/>
        </w:rPr>
        <w:br/>
        <w:t xml:space="preserve">            new CancellationTokenSource();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pub</w:t>
      </w:r>
      <w:r>
        <w:rPr>
          <w:rFonts w:ascii="Consolas" w:hAnsi="Consolas"/>
          <w:sz w:val="18"/>
        </w:rPr>
        <w:t>lic Form1()</w:t>
      </w:r>
      <w:r>
        <w:rPr>
          <w:rFonts w:ascii="Consolas" w:hAnsi="Consolas"/>
          <w:sz w:val="18"/>
        </w:rPr>
        <w:br/>
        <w:t xml:space="preserve">        {</w:t>
      </w:r>
      <w:r>
        <w:rPr>
          <w:rFonts w:ascii="Consolas" w:hAnsi="Consolas"/>
          <w:sz w:val="18"/>
        </w:rPr>
        <w:br/>
        <w:t xml:space="preserve">            InitializeComponent();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 xml:space="preserve">        private async void btnStart_Click(object sender, EventArgs e)</w:t>
      </w:r>
      <w:r>
        <w:rPr>
          <w:rFonts w:ascii="Consolas" w:hAnsi="Consolas"/>
          <w:sz w:val="18"/>
        </w:rPr>
        <w:br/>
        <w:t xml:space="preserve">        {</w:t>
      </w:r>
      <w:r>
        <w:rPr>
          <w:rFonts w:ascii="Consolas" w:hAnsi="Consolas"/>
          <w:sz w:val="18"/>
        </w:rPr>
        <w:br/>
        <w:t xml:space="preserve">            btnStart.Enabled = false;</w:t>
      </w:r>
      <w:r>
        <w:rPr>
          <w:rFonts w:ascii="Consolas" w:hAnsi="Consolas"/>
          <w:sz w:val="18"/>
        </w:rPr>
        <w:br/>
        <w:t xml:space="preserve">            txtMessages.AppendText("Consumer started...\r\n");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</w:t>
      </w:r>
      <w:r>
        <w:rPr>
          <w:rFonts w:ascii="Consolas" w:hAnsi="Consolas"/>
          <w:sz w:val="18"/>
        </w:rPr>
        <w:t xml:space="preserve">      var config = new ConsumerConfig</w:t>
      </w:r>
      <w:r>
        <w:rPr>
          <w:rFonts w:ascii="Consolas" w:hAnsi="Consolas"/>
          <w:sz w:val="18"/>
        </w:rPr>
        <w:br/>
        <w:t xml:space="preserve">            {</w:t>
      </w:r>
      <w:r>
        <w:rPr>
          <w:rFonts w:ascii="Consolas" w:hAnsi="Consolas"/>
          <w:sz w:val="18"/>
        </w:rPr>
        <w:br/>
        <w:t xml:space="preserve">                BootstrapServers = "localhost:9092",</w:t>
      </w:r>
      <w:r>
        <w:rPr>
          <w:rFonts w:ascii="Consolas" w:hAnsi="Consolas"/>
          <w:sz w:val="18"/>
        </w:rPr>
        <w:br/>
        <w:t xml:space="preserve">                GroupId = "windows-client-" + Guid.NewGuid(),</w:t>
      </w:r>
      <w:r>
        <w:rPr>
          <w:rFonts w:ascii="Consolas" w:hAnsi="Consolas"/>
          <w:sz w:val="18"/>
        </w:rPr>
        <w:br/>
        <w:t xml:space="preserve">                AutoOffsetReset = AutoOffsetReset.Latest</w:t>
      </w:r>
      <w:r>
        <w:rPr>
          <w:rFonts w:ascii="Consolas" w:hAnsi="Consolas"/>
          <w:sz w:val="18"/>
        </w:rPr>
        <w:br/>
        <w:t xml:space="preserve">            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awai</w:t>
      </w:r>
      <w:r>
        <w:rPr>
          <w:rFonts w:ascii="Consolas" w:hAnsi="Consolas"/>
          <w:sz w:val="18"/>
        </w:rPr>
        <w:t>t Task.Run(() =&gt;</w:t>
      </w:r>
      <w:r>
        <w:rPr>
          <w:rFonts w:ascii="Consolas" w:hAnsi="Consolas"/>
          <w:sz w:val="18"/>
        </w:rPr>
        <w:br/>
        <w:t xml:space="preserve">            {</w:t>
      </w:r>
      <w:r>
        <w:rPr>
          <w:rFonts w:ascii="Consolas" w:hAnsi="Consolas"/>
          <w:sz w:val="18"/>
        </w:rPr>
        <w:br/>
        <w:t xml:space="preserve">                using var consumer =</w:t>
      </w:r>
      <w:r>
        <w:rPr>
          <w:rFonts w:ascii="Consolas" w:hAnsi="Consolas"/>
          <w:sz w:val="18"/>
        </w:rPr>
        <w:br/>
        <w:t xml:space="preserve">                    new ConsumerBuilder&lt;Ignore, string&gt;(config).Build();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consumer.Subscribe("chat-topic");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try</w:t>
      </w:r>
      <w:r>
        <w:rPr>
          <w:rFonts w:ascii="Consolas" w:hAnsi="Consolas"/>
          <w:sz w:val="18"/>
        </w:rPr>
        <w:br/>
        <w:t xml:space="preserve">                {</w:t>
      </w:r>
      <w:r>
        <w:rPr>
          <w:rFonts w:ascii="Consolas" w:hAnsi="Consolas"/>
          <w:sz w:val="18"/>
        </w:rPr>
        <w:br/>
        <w:t xml:space="preserve">                    while</w:t>
      </w:r>
      <w:r>
        <w:rPr>
          <w:rFonts w:ascii="Consolas" w:hAnsi="Consolas"/>
          <w:sz w:val="18"/>
        </w:rPr>
        <w:t xml:space="preserve"> (!cancellationTokenSource.Token.IsCancellationRequested)</w:t>
      </w:r>
      <w:r>
        <w:rPr>
          <w:rFonts w:ascii="Consolas" w:hAnsi="Consolas"/>
          <w:sz w:val="18"/>
        </w:rPr>
        <w:br/>
        <w:t xml:space="preserve">                    {</w:t>
      </w:r>
      <w:r>
        <w:rPr>
          <w:rFonts w:ascii="Consolas" w:hAnsi="Consolas"/>
          <w:sz w:val="18"/>
        </w:rPr>
        <w:br/>
        <w:t xml:space="preserve">                        var result = consumer.Consume(</w:t>
      </w:r>
      <w:r>
        <w:rPr>
          <w:rFonts w:ascii="Consolas" w:hAnsi="Consolas"/>
          <w:sz w:val="18"/>
        </w:rPr>
        <w:br/>
        <w:t xml:space="preserve">                            cancellationTokenSource.Token);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            this.Invoke(new Action(() =&gt;</w:t>
      </w:r>
      <w:r>
        <w:rPr>
          <w:rFonts w:ascii="Consolas" w:hAnsi="Consolas"/>
          <w:sz w:val="18"/>
        </w:rPr>
        <w:br/>
        <w:t xml:space="preserve">       </w:t>
      </w:r>
      <w:r>
        <w:rPr>
          <w:rFonts w:ascii="Consolas" w:hAnsi="Consolas"/>
          <w:sz w:val="18"/>
        </w:rPr>
        <w:t xml:space="preserve">                 {</w:t>
      </w:r>
      <w:r>
        <w:rPr>
          <w:rFonts w:ascii="Consolas" w:hAnsi="Consolas"/>
          <w:sz w:val="18"/>
        </w:rPr>
        <w:br/>
        <w:t xml:space="preserve">                            txtMessages.AppendText(</w:t>
      </w:r>
      <w:r>
        <w:rPr>
          <w:rFonts w:ascii="Consolas" w:hAnsi="Consolas"/>
          <w:sz w:val="18"/>
        </w:rPr>
        <w:br/>
        <w:t xml:space="preserve">                                "Received: " +</w:t>
      </w:r>
      <w:r>
        <w:rPr>
          <w:rFonts w:ascii="Consolas" w:hAnsi="Consolas"/>
          <w:sz w:val="18"/>
        </w:rPr>
        <w:br/>
        <w:t xml:space="preserve">                                result.Message.Value +</w:t>
      </w:r>
      <w:r>
        <w:rPr>
          <w:rFonts w:ascii="Consolas" w:hAnsi="Consolas"/>
          <w:sz w:val="18"/>
        </w:rPr>
        <w:br/>
        <w:t xml:space="preserve">                                Environment.NewLine);</w:t>
      </w:r>
      <w:r>
        <w:rPr>
          <w:rFonts w:ascii="Consolas" w:hAnsi="Consolas"/>
          <w:sz w:val="18"/>
        </w:rPr>
        <w:br/>
        <w:t xml:space="preserve">                        }));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    }</w:t>
      </w:r>
      <w:r>
        <w:rPr>
          <w:rFonts w:ascii="Consolas" w:hAnsi="Consolas"/>
          <w:sz w:val="18"/>
        </w:rPr>
        <w:br/>
        <w:t xml:space="preserve">                }</w:t>
      </w:r>
      <w:r>
        <w:rPr>
          <w:rFonts w:ascii="Consolas" w:hAnsi="Consolas"/>
          <w:sz w:val="18"/>
        </w:rPr>
        <w:br/>
        <w:t xml:space="preserve">                catch (OperationCanceledException)</w:t>
      </w:r>
      <w:r>
        <w:rPr>
          <w:rFonts w:ascii="Consolas" w:hAnsi="Consolas"/>
          <w:sz w:val="18"/>
        </w:rPr>
        <w:br/>
        <w:t xml:space="preserve">                {</w:t>
      </w:r>
      <w:r>
        <w:rPr>
          <w:rFonts w:ascii="Consolas" w:hAnsi="Consolas"/>
          <w:sz w:val="18"/>
        </w:rPr>
        <w:br/>
        <w:t xml:space="preserve">                    consumer.Close();</w:t>
      </w:r>
      <w:r>
        <w:rPr>
          <w:rFonts w:ascii="Consolas" w:hAnsi="Consolas"/>
          <w:sz w:val="18"/>
        </w:rPr>
        <w:br/>
        <w:t xml:space="preserve">                }</w:t>
      </w:r>
      <w:r>
        <w:rPr>
          <w:rFonts w:ascii="Consolas" w:hAnsi="Consolas"/>
          <w:sz w:val="18"/>
        </w:rPr>
        <w:br/>
        <w:t xml:space="preserve">            });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protected override void OnFormClosing(FormClosingEventAr</w:t>
      </w:r>
      <w:r>
        <w:rPr>
          <w:rFonts w:ascii="Consolas" w:hAnsi="Consolas"/>
          <w:sz w:val="18"/>
        </w:rPr>
        <w:t>gs e)</w:t>
      </w:r>
      <w:r>
        <w:rPr>
          <w:rFonts w:ascii="Consolas" w:hAnsi="Consolas"/>
          <w:sz w:val="18"/>
        </w:rPr>
        <w:br/>
        <w:t xml:space="preserve">        {</w:t>
      </w:r>
      <w:r>
        <w:rPr>
          <w:rFonts w:ascii="Consolas" w:hAnsi="Consolas"/>
          <w:sz w:val="18"/>
        </w:rPr>
        <w:br/>
        <w:t xml:space="preserve">            cancellationTokenSource.Cancel();</w:t>
      </w:r>
      <w:r>
        <w:rPr>
          <w:rFonts w:ascii="Consolas" w:hAnsi="Consolas"/>
          <w:sz w:val="18"/>
        </w:rPr>
        <w:br/>
        <w:t xml:space="preserve">            base.OnFormClosing(e);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:rsidR="009518E8" w:rsidRDefault="009518E8">
      <w:pPr>
        <w:rPr>
          <w:b/>
          <w:sz w:val="28"/>
        </w:rPr>
      </w:pPr>
    </w:p>
    <w:p w:rsidR="009518E8" w:rsidRDefault="009518E8">
      <w:pPr>
        <w:rPr>
          <w:b/>
          <w:sz w:val="28"/>
        </w:rPr>
      </w:pPr>
    </w:p>
    <w:p w:rsidR="009518E8" w:rsidRDefault="009518E8">
      <w:pPr>
        <w:rPr>
          <w:b/>
          <w:sz w:val="28"/>
        </w:rPr>
      </w:pPr>
    </w:p>
    <w:p w:rsidR="009518E8" w:rsidRDefault="009518E8">
      <w:pPr>
        <w:rPr>
          <w:b/>
          <w:sz w:val="28"/>
        </w:rPr>
      </w:pPr>
    </w:p>
    <w:p w:rsidR="004F5187" w:rsidRDefault="009518E8">
      <w:r>
        <w:rPr>
          <w:b/>
          <w:sz w:val="28"/>
        </w:rPr>
        <w:t>9. Screenshots</w:t>
      </w:r>
    </w:p>
    <w:p w:rsidR="004F5187" w:rsidRDefault="009518E8">
      <w:r>
        <w:rPr>
          <w:b/>
        </w:rPr>
        <w:t>Screenshot 1: ZooKeeper running</w:t>
      </w:r>
    </w:p>
    <w:p w:rsidR="004F5187" w:rsidRDefault="009518E8">
      <w:r>
        <w:rPr>
          <w:noProof/>
          <w:lang w:val="en-IN" w:eastAsia="en-IN"/>
        </w:rPr>
        <w:drawing>
          <wp:inline distT="0" distB="0" distL="0" distR="0" wp14:anchorId="55ECAC07" wp14:editId="73907676">
            <wp:extent cx="6309360" cy="3545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9540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4F5187" w:rsidRDefault="009518E8">
      <w:r>
        <w:rPr>
          <w:b/>
        </w:rPr>
        <w:lastRenderedPageBreak/>
        <w:t>Screenshot 2: Ka</w:t>
      </w:r>
      <w:r w:rsidRPr="009518E8">
        <w:rPr>
          <w:b/>
        </w:rPr>
        <w:t xml:space="preserve"> </w:t>
      </w:r>
      <w:r>
        <w:rPr>
          <w:b/>
        </w:rPr>
        <w:t>fka Server running</w:t>
      </w:r>
      <w:r>
        <w:rPr>
          <w:noProof/>
          <w:lang w:val="en-IN" w:eastAsia="en-IN"/>
        </w:rPr>
        <w:t xml:space="preserve"> </w:t>
      </w:r>
      <w:r>
        <w:rPr>
          <w:noProof/>
          <w:lang w:val="en-IN" w:eastAsia="en-IN"/>
        </w:rPr>
        <w:drawing>
          <wp:inline distT="0" distB="0" distL="0" distR="0" wp14:anchorId="081D789E" wp14:editId="6DA900AA">
            <wp:extent cx="6309360" cy="3545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9544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187" w:rsidRDefault="009518E8">
      <w:r>
        <w:br/>
      </w:r>
      <w:r>
        <w:br/>
      </w:r>
    </w:p>
    <w:p w:rsidR="004F5187" w:rsidRDefault="009518E8">
      <w:r>
        <w:rPr>
          <w:b/>
        </w:rPr>
        <w:t>Screenshot 3: chat-topic created and verified</w:t>
      </w:r>
    </w:p>
    <w:p w:rsidR="004F5187" w:rsidRDefault="009518E8">
      <w:r>
        <w:rPr>
          <w:noProof/>
          <w:lang w:val="en-IN" w:eastAsia="en-IN"/>
        </w:rPr>
        <w:drawing>
          <wp:inline distT="0" distB="0" distL="0" distR="0" wp14:anchorId="078B6D9A" wp14:editId="0AF85988">
            <wp:extent cx="6309360" cy="15989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9223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4F5187" w:rsidRDefault="009518E8">
      <w:r>
        <w:rPr>
          <w:b/>
        </w:rPr>
        <w:t>Screenshot 4: Kafka Producer sending a message</w:t>
      </w:r>
    </w:p>
    <w:p w:rsidR="004F5187" w:rsidRDefault="009518E8">
      <w:r>
        <w:rPr>
          <w:noProof/>
          <w:lang w:val="en-IN" w:eastAsia="en-IN"/>
        </w:rPr>
        <w:lastRenderedPageBreak/>
        <w:drawing>
          <wp:inline distT="0" distB="0" distL="0" distR="0" wp14:anchorId="748F6CCD" wp14:editId="3D4DEFBB">
            <wp:extent cx="6309360" cy="13265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9361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4F5187" w:rsidRDefault="009518E8">
      <w:r>
        <w:rPr>
          <w:b/>
        </w:rPr>
        <w:t>Screenshot 5: Kafka Con</w:t>
      </w:r>
      <w:r>
        <w:rPr>
          <w:b/>
        </w:rPr>
        <w:t>sole Consumer receiving a message</w:t>
      </w:r>
    </w:p>
    <w:p w:rsidR="004F5187" w:rsidRDefault="009518E8">
      <w:r>
        <w:rPr>
          <w:noProof/>
          <w:lang w:val="en-IN" w:eastAsia="en-IN"/>
        </w:rPr>
        <w:drawing>
          <wp:inline distT="0" distB="0" distL="0" distR="0" wp14:anchorId="71F2AB21" wp14:editId="059BF4CC">
            <wp:extent cx="6309360" cy="723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9362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9518E8" w:rsidRDefault="009518E8" w:rsidP="009518E8">
      <w:pPr>
        <w:rPr>
          <w:b/>
        </w:rPr>
      </w:pPr>
    </w:p>
    <w:p w:rsidR="009518E8" w:rsidRDefault="009518E8" w:rsidP="009518E8">
      <w:pPr>
        <w:rPr>
          <w:b/>
        </w:rPr>
      </w:pPr>
    </w:p>
    <w:p w:rsidR="009518E8" w:rsidRDefault="009518E8" w:rsidP="009518E8">
      <w:pPr>
        <w:rPr>
          <w:b/>
        </w:rPr>
      </w:pPr>
    </w:p>
    <w:p w:rsidR="009518E8" w:rsidRDefault="009518E8" w:rsidP="009518E8">
      <w:pPr>
        <w:rPr>
          <w:b/>
        </w:rPr>
      </w:pPr>
    </w:p>
    <w:p w:rsidR="009518E8" w:rsidRDefault="009518E8" w:rsidP="009518E8">
      <w:pPr>
        <w:rPr>
          <w:b/>
        </w:rPr>
      </w:pPr>
    </w:p>
    <w:p w:rsidR="009518E8" w:rsidRDefault="009518E8" w:rsidP="009518E8">
      <w:pPr>
        <w:rPr>
          <w:b/>
        </w:rPr>
      </w:pPr>
    </w:p>
    <w:p w:rsidR="009518E8" w:rsidRDefault="009518E8" w:rsidP="009518E8">
      <w:pPr>
        <w:rPr>
          <w:b/>
        </w:rPr>
      </w:pPr>
    </w:p>
    <w:p w:rsidR="009518E8" w:rsidRDefault="009518E8" w:rsidP="009518E8">
      <w:r>
        <w:rPr>
          <w:b/>
        </w:rPr>
        <w:t>Screenshot 6: Win</w:t>
      </w:r>
      <w:r>
        <w:rPr>
          <w:b/>
        </w:rPr>
        <w:t>dows Forms Kafka Consumer receiving a message</w:t>
      </w:r>
    </w:p>
    <w:p w:rsidR="004F5187" w:rsidRDefault="009518E8">
      <w:r>
        <w:rPr>
          <w:noProof/>
          <w:lang w:val="en-IN" w:eastAsia="en-IN"/>
        </w:rPr>
        <w:lastRenderedPageBreak/>
        <w:drawing>
          <wp:inline distT="0" distB="0" distL="0" distR="0" wp14:anchorId="4B0AE77D" wp14:editId="7C5F74C8">
            <wp:extent cx="5112013" cy="32196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19512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32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  <w:r>
        <w:br/>
      </w:r>
    </w:p>
    <w:p w:rsidR="009518E8" w:rsidRDefault="009518E8" w:rsidP="009518E8">
      <w:r>
        <w:rPr>
          <w:b/>
          <w:sz w:val="28"/>
        </w:rPr>
        <w:t>10</w:t>
      </w:r>
      <w:r>
        <w:rPr>
          <w:b/>
          <w:sz w:val="28"/>
        </w:rPr>
        <w:t>. Result</w:t>
      </w:r>
    </w:p>
    <w:p w:rsidR="009518E8" w:rsidRDefault="009518E8" w:rsidP="009518E8">
      <w:r>
        <w:t>The Kafka integration with C# was successfully completed. A Kafka-based chat application was developed using a C# Producer and Consumer. Messages were successfully sent through chat-topic and consumed in the console. A C# Windows Forms Kafka Consumer was also implemented and successfully displayed messages received from Kafka.</w:t>
      </w:r>
    </w:p>
    <w:p w:rsidR="004F5187" w:rsidRDefault="004F5187"/>
    <w:sectPr w:rsidR="004F518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5187"/>
    <w:rsid w:val="009518E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51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18E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51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18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DFE8A7-7FB2-4840-928F-6DC49EF010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895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PC</cp:lastModifiedBy>
  <cp:revision>2</cp:revision>
  <dcterms:created xsi:type="dcterms:W3CDTF">2026-07-23T14:31:00Z</dcterms:created>
  <dcterms:modified xsi:type="dcterms:W3CDTF">2026-07-23T14:31:00Z</dcterms:modified>
</cp:coreProperties>
</file>