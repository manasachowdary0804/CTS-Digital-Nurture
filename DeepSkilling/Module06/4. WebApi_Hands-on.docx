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790" w:rsidRPr="005E12D4" w:rsidRDefault="00E06790" w:rsidP="00E06790">
      <w:pPr>
        <w:jc w:val="center"/>
        <w:rPr>
          <w:sz w:val="36"/>
          <w:szCs w:val="36"/>
        </w:rPr>
      </w:pPr>
      <w:r w:rsidRPr="005E12D4">
        <w:rPr>
          <w:b/>
          <w:sz w:val="36"/>
          <w:szCs w:val="36"/>
        </w:rPr>
        <w:t>ASP.NET Core 8.0 Web API</w:t>
      </w:r>
    </w:p>
    <w:p w:rsidR="00E06790" w:rsidRDefault="00766951" w:rsidP="00E06790">
      <w:pPr>
        <w:pStyle w:val="Heading1"/>
        <w:jc w:val="center"/>
      </w:pPr>
      <w:r>
        <w:rPr>
          <w:color w:val="000000" w:themeColor="text1"/>
        </w:rPr>
        <w:t>4</w:t>
      </w:r>
      <w:bookmarkStart w:id="0" w:name="_GoBack"/>
      <w:bookmarkEnd w:id="0"/>
      <w:r w:rsidR="00E06790" w:rsidRPr="0034771E">
        <w:rPr>
          <w:color w:val="000000" w:themeColor="text1"/>
        </w:rPr>
        <w:t>. Web API Hands on</w:t>
      </w:r>
    </w:p>
    <w:p w:rsidR="00E06790" w:rsidRDefault="00E06790" w:rsidP="00E06790">
      <w:pPr>
        <w:jc w:val="center"/>
      </w:pPr>
    </w:p>
    <w:p w:rsidR="00B5570E" w:rsidRPr="00E06790" w:rsidRDefault="00766951">
      <w:pPr>
        <w:pStyle w:val="Heading1"/>
        <w:rPr>
          <w:sz w:val="24"/>
          <w:szCs w:val="24"/>
        </w:rPr>
      </w:pPr>
      <w:r w:rsidRPr="00E06790">
        <w:rPr>
          <w:sz w:val="24"/>
          <w:szCs w:val="24"/>
        </w:rPr>
        <w:t>1. Objective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sz w:val="24"/>
          <w:szCs w:val="24"/>
        </w:rPr>
        <w:t xml:space="preserve">To implement an HTTP PUT operation in an ASP.NET Core Web API to update an existing employee record using an employee ID and an updated Employee object received </w:t>
      </w:r>
      <w:r w:rsidRPr="00E06790">
        <w:rPr>
          <w:sz w:val="24"/>
          <w:szCs w:val="24"/>
        </w:rPr>
        <w:t>through the request body.</w:t>
      </w:r>
    </w:p>
    <w:p w:rsidR="00B5570E" w:rsidRPr="00E06790" w:rsidRDefault="00766951">
      <w:pPr>
        <w:pStyle w:val="Heading1"/>
        <w:rPr>
          <w:sz w:val="24"/>
          <w:szCs w:val="24"/>
        </w:rPr>
      </w:pPr>
      <w:r w:rsidRPr="00E06790">
        <w:rPr>
          <w:sz w:val="24"/>
          <w:szCs w:val="24"/>
        </w:rPr>
        <w:t>2. Software / Tools Used</w:t>
      </w:r>
    </w:p>
    <w:p w:rsidR="00B5570E" w:rsidRPr="00E06790" w:rsidRDefault="00766951">
      <w:pPr>
        <w:pStyle w:val="ListBullet"/>
        <w:rPr>
          <w:sz w:val="24"/>
          <w:szCs w:val="24"/>
        </w:rPr>
      </w:pPr>
      <w:r w:rsidRPr="00E06790">
        <w:rPr>
          <w:sz w:val="24"/>
          <w:szCs w:val="24"/>
        </w:rPr>
        <w:t>Visual Studio</w:t>
      </w:r>
    </w:p>
    <w:p w:rsidR="00B5570E" w:rsidRPr="00E06790" w:rsidRDefault="00766951">
      <w:pPr>
        <w:pStyle w:val="ListBullet"/>
        <w:rPr>
          <w:sz w:val="24"/>
          <w:szCs w:val="24"/>
        </w:rPr>
      </w:pPr>
      <w:r w:rsidRPr="00E06790">
        <w:rPr>
          <w:sz w:val="24"/>
          <w:szCs w:val="24"/>
        </w:rPr>
        <w:t>ASP.NET Core Web API</w:t>
      </w:r>
    </w:p>
    <w:p w:rsidR="00B5570E" w:rsidRPr="00E06790" w:rsidRDefault="00766951">
      <w:pPr>
        <w:pStyle w:val="ListBullet"/>
        <w:rPr>
          <w:sz w:val="24"/>
          <w:szCs w:val="24"/>
        </w:rPr>
      </w:pPr>
      <w:r w:rsidRPr="00E06790">
        <w:rPr>
          <w:sz w:val="24"/>
          <w:szCs w:val="24"/>
        </w:rPr>
        <w:t>C#</w:t>
      </w:r>
    </w:p>
    <w:p w:rsidR="00B5570E" w:rsidRPr="00E06790" w:rsidRDefault="00766951">
      <w:pPr>
        <w:pStyle w:val="ListBullet"/>
        <w:rPr>
          <w:sz w:val="24"/>
          <w:szCs w:val="24"/>
        </w:rPr>
      </w:pPr>
      <w:r w:rsidRPr="00E06790">
        <w:rPr>
          <w:sz w:val="24"/>
          <w:szCs w:val="24"/>
        </w:rPr>
        <w:t>Swagger UI</w:t>
      </w:r>
    </w:p>
    <w:p w:rsidR="00B5570E" w:rsidRPr="00E06790" w:rsidRDefault="00766951">
      <w:pPr>
        <w:pStyle w:val="Heading1"/>
        <w:rPr>
          <w:sz w:val="24"/>
          <w:szCs w:val="24"/>
        </w:rPr>
      </w:pPr>
      <w:r w:rsidRPr="00E06790">
        <w:rPr>
          <w:sz w:val="24"/>
          <w:szCs w:val="24"/>
        </w:rPr>
        <w:t>3. Procedure</w:t>
      </w:r>
    </w:p>
    <w:p w:rsidR="00B5570E" w:rsidRPr="00E06790" w:rsidRDefault="00766951">
      <w:pPr>
        <w:pStyle w:val="Heading2"/>
        <w:rPr>
          <w:sz w:val="24"/>
          <w:szCs w:val="24"/>
        </w:rPr>
      </w:pPr>
      <w:r w:rsidRPr="00E06790">
        <w:rPr>
          <w:sz w:val="24"/>
          <w:szCs w:val="24"/>
        </w:rPr>
        <w:t>3.1 Employee Data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sz w:val="24"/>
          <w:szCs w:val="24"/>
        </w:rPr>
        <w:t>A hardcoded list of Employee objects was maintained in EmployeeController. The employee list contains employee details such a</w:t>
      </w:r>
      <w:r w:rsidRPr="00E06790">
        <w:rPr>
          <w:sz w:val="24"/>
          <w:szCs w:val="24"/>
        </w:rPr>
        <w:t xml:space="preserve">s Id, Name, Salary, </w:t>
      </w:r>
      <w:proofErr w:type="gramStart"/>
      <w:r w:rsidRPr="00E06790">
        <w:rPr>
          <w:sz w:val="24"/>
          <w:szCs w:val="24"/>
        </w:rPr>
        <w:t>Permanent</w:t>
      </w:r>
      <w:proofErr w:type="gramEnd"/>
      <w:r w:rsidRPr="00E06790">
        <w:rPr>
          <w:sz w:val="24"/>
          <w:szCs w:val="24"/>
        </w:rPr>
        <w:t xml:space="preserve"> status, Department, Skills and DateOfBirth.</w:t>
      </w:r>
    </w:p>
    <w:p w:rsidR="00B5570E" w:rsidRPr="00E06790" w:rsidRDefault="00766951">
      <w:pPr>
        <w:pStyle w:val="Heading2"/>
        <w:rPr>
          <w:sz w:val="24"/>
          <w:szCs w:val="24"/>
        </w:rPr>
      </w:pPr>
      <w:r w:rsidRPr="00E06790">
        <w:rPr>
          <w:sz w:val="24"/>
          <w:szCs w:val="24"/>
        </w:rPr>
        <w:t>3.2 Implementing the HTTP PUT Method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sz w:val="24"/>
          <w:szCs w:val="24"/>
        </w:rPr>
        <w:t>A PUT action method was added to EmployeeController. The employee ID is received through the route and the updated Employee object is received fr</w:t>
      </w:r>
      <w:r w:rsidRPr="00E06790">
        <w:rPr>
          <w:sz w:val="24"/>
          <w:szCs w:val="24"/>
        </w:rPr>
        <w:t>om the request body using the [FromBody] attribute. The method validates the employee ID, searches the hardcoded employee list, updates the matching employee properties, and returns the updated employee using ActionResult&lt;Employee&gt;.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b/>
          <w:sz w:val="24"/>
          <w:szCs w:val="24"/>
        </w:rPr>
        <w:t>PUT endpoint: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rFonts w:ascii="Consolas" w:hAnsi="Consolas"/>
          <w:sz w:val="24"/>
          <w:szCs w:val="24"/>
        </w:rPr>
        <w:t>[</w:t>
      </w:r>
      <w:proofErr w:type="gramStart"/>
      <w:r w:rsidRPr="00E06790">
        <w:rPr>
          <w:rFonts w:ascii="Consolas" w:hAnsi="Consolas"/>
          <w:sz w:val="24"/>
          <w:szCs w:val="24"/>
        </w:rPr>
        <w:t>HttpPut(</w:t>
      </w:r>
      <w:proofErr w:type="gramEnd"/>
      <w:r w:rsidRPr="00E06790">
        <w:rPr>
          <w:rFonts w:ascii="Consolas" w:hAnsi="Consolas"/>
          <w:sz w:val="24"/>
          <w:szCs w:val="24"/>
        </w:rPr>
        <w:t>"{id}")]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b/>
          <w:sz w:val="24"/>
          <w:szCs w:val="24"/>
        </w:rPr>
        <w:t>Update method structure: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rFonts w:ascii="Consolas" w:hAnsi="Consolas"/>
          <w:sz w:val="24"/>
          <w:szCs w:val="24"/>
        </w:rPr>
        <w:t>public ActionResult&lt;Employee&gt; UpdateEmployee(</w:t>
      </w:r>
      <w:r w:rsidRPr="00E06790">
        <w:rPr>
          <w:rFonts w:ascii="Consolas" w:hAnsi="Consolas"/>
          <w:sz w:val="24"/>
          <w:szCs w:val="24"/>
        </w:rPr>
        <w:br/>
        <w:t xml:space="preserve">    int id,</w:t>
      </w:r>
      <w:r w:rsidRPr="00E06790">
        <w:rPr>
          <w:rFonts w:ascii="Consolas" w:hAnsi="Consolas"/>
          <w:sz w:val="24"/>
          <w:szCs w:val="24"/>
        </w:rPr>
        <w:br/>
        <w:t xml:space="preserve">    [FromBody] Employee updatedEmployee)</w:t>
      </w:r>
      <w:r w:rsidRPr="00E06790">
        <w:rPr>
          <w:rFonts w:ascii="Consolas" w:hAnsi="Consolas"/>
          <w:sz w:val="24"/>
          <w:szCs w:val="24"/>
        </w:rPr>
        <w:br/>
        <w:t>{</w:t>
      </w:r>
      <w:r w:rsidRPr="00E06790">
        <w:rPr>
          <w:rFonts w:ascii="Consolas" w:hAnsi="Consolas"/>
          <w:sz w:val="24"/>
          <w:szCs w:val="24"/>
        </w:rPr>
        <w:br/>
        <w:t xml:space="preserve">    if (id &lt;= 0)</w:t>
      </w:r>
      <w:r w:rsidRPr="00E06790">
        <w:rPr>
          <w:rFonts w:ascii="Consolas" w:hAnsi="Consolas"/>
          <w:sz w:val="24"/>
          <w:szCs w:val="24"/>
        </w:rPr>
        <w:br/>
        <w:t xml:space="preserve">    {</w:t>
      </w:r>
      <w:r w:rsidRPr="00E06790">
        <w:rPr>
          <w:rFonts w:ascii="Consolas" w:hAnsi="Consolas"/>
          <w:sz w:val="24"/>
          <w:szCs w:val="24"/>
        </w:rPr>
        <w:br/>
        <w:t xml:space="preserve">        return BadRequest("Invalid employee id");</w:t>
      </w:r>
      <w:r w:rsidRPr="00E06790">
        <w:rPr>
          <w:rFonts w:ascii="Consolas" w:hAnsi="Consolas"/>
          <w:sz w:val="24"/>
          <w:szCs w:val="24"/>
        </w:rPr>
        <w:br/>
      </w:r>
      <w:r w:rsidRPr="00E06790">
        <w:rPr>
          <w:rFonts w:ascii="Consolas" w:hAnsi="Consolas"/>
          <w:sz w:val="24"/>
          <w:szCs w:val="24"/>
        </w:rPr>
        <w:lastRenderedPageBreak/>
        <w:t xml:space="preserve">    }</w:t>
      </w:r>
      <w:r w:rsidRPr="00E06790">
        <w:rPr>
          <w:rFonts w:ascii="Consolas" w:hAnsi="Consolas"/>
          <w:sz w:val="24"/>
          <w:szCs w:val="24"/>
        </w:rPr>
        <w:br/>
      </w:r>
      <w:r w:rsidRPr="00E06790">
        <w:rPr>
          <w:rFonts w:ascii="Consolas" w:hAnsi="Consolas"/>
          <w:sz w:val="24"/>
          <w:szCs w:val="24"/>
        </w:rPr>
        <w:br/>
        <w:t xml:space="preserve">    var employee = employeeList</w:t>
      </w:r>
      <w:r w:rsidRPr="00E06790">
        <w:rPr>
          <w:rFonts w:ascii="Consolas" w:hAnsi="Consolas"/>
          <w:sz w:val="24"/>
          <w:szCs w:val="24"/>
        </w:rPr>
        <w:br/>
        <w:t xml:space="preserve">        .</w:t>
      </w:r>
      <w:r w:rsidRPr="00E06790">
        <w:rPr>
          <w:rFonts w:ascii="Consolas" w:hAnsi="Consolas"/>
          <w:sz w:val="24"/>
          <w:szCs w:val="24"/>
        </w:rPr>
        <w:t>FirstOrDefault(e =&gt; e.Id == id);</w:t>
      </w:r>
      <w:r w:rsidRPr="00E06790">
        <w:rPr>
          <w:rFonts w:ascii="Consolas" w:hAnsi="Consolas"/>
          <w:sz w:val="24"/>
          <w:szCs w:val="24"/>
        </w:rPr>
        <w:br/>
      </w:r>
      <w:r w:rsidRPr="00E06790">
        <w:rPr>
          <w:rFonts w:ascii="Consolas" w:hAnsi="Consolas"/>
          <w:sz w:val="24"/>
          <w:szCs w:val="24"/>
        </w:rPr>
        <w:br/>
        <w:t xml:space="preserve">    if (employee == null)</w:t>
      </w:r>
      <w:r w:rsidRPr="00E06790">
        <w:rPr>
          <w:rFonts w:ascii="Consolas" w:hAnsi="Consolas"/>
          <w:sz w:val="24"/>
          <w:szCs w:val="24"/>
        </w:rPr>
        <w:br/>
        <w:t xml:space="preserve">    {</w:t>
      </w:r>
      <w:r w:rsidRPr="00E06790">
        <w:rPr>
          <w:rFonts w:ascii="Consolas" w:hAnsi="Consolas"/>
          <w:sz w:val="24"/>
          <w:szCs w:val="24"/>
        </w:rPr>
        <w:br/>
        <w:t xml:space="preserve">        return BadRequest("Invalid employee id");</w:t>
      </w:r>
      <w:r w:rsidRPr="00E06790">
        <w:rPr>
          <w:rFonts w:ascii="Consolas" w:hAnsi="Consolas"/>
          <w:sz w:val="24"/>
          <w:szCs w:val="24"/>
        </w:rPr>
        <w:br/>
        <w:t xml:space="preserve">    }</w:t>
      </w:r>
      <w:r w:rsidRPr="00E06790">
        <w:rPr>
          <w:rFonts w:ascii="Consolas" w:hAnsi="Consolas"/>
          <w:sz w:val="24"/>
          <w:szCs w:val="24"/>
        </w:rPr>
        <w:br/>
      </w:r>
      <w:r w:rsidRPr="00E06790">
        <w:rPr>
          <w:rFonts w:ascii="Consolas" w:hAnsi="Consolas"/>
          <w:sz w:val="24"/>
          <w:szCs w:val="24"/>
        </w:rPr>
        <w:br/>
        <w:t xml:space="preserve">    employee.Name = updatedEmployee.Name;</w:t>
      </w:r>
      <w:r w:rsidRPr="00E06790">
        <w:rPr>
          <w:rFonts w:ascii="Consolas" w:hAnsi="Consolas"/>
          <w:sz w:val="24"/>
          <w:szCs w:val="24"/>
        </w:rPr>
        <w:br/>
        <w:t xml:space="preserve">    employee.Salary = updatedEmployee.Salary;</w:t>
      </w:r>
      <w:r w:rsidRPr="00E06790">
        <w:rPr>
          <w:rFonts w:ascii="Consolas" w:hAnsi="Consolas"/>
          <w:sz w:val="24"/>
          <w:szCs w:val="24"/>
        </w:rPr>
        <w:br/>
        <w:t xml:space="preserve">    employee.Permanent = updatedEmployee.Perm</w:t>
      </w:r>
      <w:r w:rsidRPr="00E06790">
        <w:rPr>
          <w:rFonts w:ascii="Consolas" w:hAnsi="Consolas"/>
          <w:sz w:val="24"/>
          <w:szCs w:val="24"/>
        </w:rPr>
        <w:t>anent;</w:t>
      </w:r>
      <w:r w:rsidRPr="00E06790">
        <w:rPr>
          <w:rFonts w:ascii="Consolas" w:hAnsi="Consolas"/>
          <w:sz w:val="24"/>
          <w:szCs w:val="24"/>
        </w:rPr>
        <w:br/>
        <w:t xml:space="preserve">    employee.Department = updatedEmployee.Department;</w:t>
      </w:r>
      <w:r w:rsidRPr="00E06790">
        <w:rPr>
          <w:rFonts w:ascii="Consolas" w:hAnsi="Consolas"/>
          <w:sz w:val="24"/>
          <w:szCs w:val="24"/>
        </w:rPr>
        <w:br/>
        <w:t xml:space="preserve">    employee.Skills = updatedEmployee.Skills;</w:t>
      </w:r>
      <w:r w:rsidRPr="00E06790">
        <w:rPr>
          <w:rFonts w:ascii="Consolas" w:hAnsi="Consolas"/>
          <w:sz w:val="24"/>
          <w:szCs w:val="24"/>
        </w:rPr>
        <w:br/>
        <w:t xml:space="preserve">    employee.DateOfBirth = updatedEmployee.DateOfBirth;</w:t>
      </w:r>
      <w:r w:rsidRPr="00E06790">
        <w:rPr>
          <w:rFonts w:ascii="Consolas" w:hAnsi="Consolas"/>
          <w:sz w:val="24"/>
          <w:szCs w:val="24"/>
        </w:rPr>
        <w:br/>
      </w:r>
      <w:r w:rsidRPr="00E06790">
        <w:rPr>
          <w:rFonts w:ascii="Consolas" w:hAnsi="Consolas"/>
          <w:sz w:val="24"/>
          <w:szCs w:val="24"/>
        </w:rPr>
        <w:br/>
        <w:t xml:space="preserve">    return Ok(employee);</w:t>
      </w:r>
      <w:r w:rsidRPr="00E06790">
        <w:rPr>
          <w:rFonts w:ascii="Consolas" w:hAnsi="Consolas"/>
          <w:sz w:val="24"/>
          <w:szCs w:val="24"/>
        </w:rPr>
        <w:br/>
        <w:t>}</w:t>
      </w:r>
    </w:p>
    <w:p w:rsidR="00B5570E" w:rsidRPr="00E06790" w:rsidRDefault="00766951">
      <w:pPr>
        <w:pStyle w:val="Heading1"/>
        <w:rPr>
          <w:sz w:val="24"/>
          <w:szCs w:val="24"/>
        </w:rPr>
      </w:pPr>
      <w:r w:rsidRPr="00E06790">
        <w:rPr>
          <w:sz w:val="24"/>
          <w:szCs w:val="24"/>
        </w:rPr>
        <w:t>4. Testing Using Swagger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sz w:val="24"/>
          <w:szCs w:val="24"/>
        </w:rPr>
        <w:t>The API was executed and the PUT endpoin</w:t>
      </w:r>
      <w:r w:rsidRPr="00E06790">
        <w:rPr>
          <w:sz w:val="24"/>
          <w:szCs w:val="24"/>
        </w:rPr>
        <w:t>t was tested using Swagger UI.</w:t>
      </w:r>
    </w:p>
    <w:p w:rsidR="00B5570E" w:rsidRPr="00E06790" w:rsidRDefault="00766951">
      <w:pPr>
        <w:pStyle w:val="Heading2"/>
        <w:rPr>
          <w:sz w:val="24"/>
          <w:szCs w:val="24"/>
        </w:rPr>
      </w:pPr>
      <w:r w:rsidRPr="00E06790">
        <w:rPr>
          <w:sz w:val="24"/>
          <w:szCs w:val="24"/>
        </w:rPr>
        <w:t>4.1 Valid Employee ID Test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sz w:val="24"/>
          <w:szCs w:val="24"/>
        </w:rPr>
        <w:t>The PUT endpoint was called using employee ID 1 with updated employee details. The employee name was changed to John Updated and the salary was changed to 70000.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b/>
          <w:sz w:val="24"/>
          <w:szCs w:val="24"/>
        </w:rPr>
        <w:t xml:space="preserve">Request URL: </w:t>
      </w:r>
      <w:r w:rsidRPr="00E06790">
        <w:rPr>
          <w:sz w:val="24"/>
          <w:szCs w:val="24"/>
        </w:rPr>
        <w:t>https://localhost:7009/</w:t>
      </w:r>
      <w:r w:rsidRPr="00E06790">
        <w:rPr>
          <w:sz w:val="24"/>
          <w:szCs w:val="24"/>
        </w:rPr>
        <w:t>api/Emp/1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b/>
          <w:sz w:val="24"/>
          <w:szCs w:val="24"/>
        </w:rPr>
        <w:t xml:space="preserve">Response: </w:t>
      </w:r>
      <w:r w:rsidRPr="00E06790">
        <w:rPr>
          <w:sz w:val="24"/>
          <w:szCs w:val="24"/>
        </w:rPr>
        <w:t>200 OK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sz w:val="24"/>
          <w:szCs w:val="24"/>
        </w:rPr>
        <w:t>The response body returned the updated Employee object successfully.</w:t>
      </w:r>
    </w:p>
    <w:p w:rsidR="00B5570E" w:rsidRPr="00E06790" w:rsidRDefault="00766951">
      <w:pPr>
        <w:pStyle w:val="Heading2"/>
        <w:rPr>
          <w:sz w:val="24"/>
          <w:szCs w:val="24"/>
        </w:rPr>
      </w:pPr>
      <w:r w:rsidRPr="00E06790">
        <w:rPr>
          <w:sz w:val="24"/>
          <w:szCs w:val="24"/>
        </w:rPr>
        <w:t>4.2 Invalid Employee ID Test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sz w:val="24"/>
          <w:szCs w:val="24"/>
        </w:rPr>
        <w:t>The PUT endpoint was tested with an invalid employee ID of 0. The API validated the ID and returned a Bad Request response.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b/>
          <w:sz w:val="24"/>
          <w:szCs w:val="24"/>
        </w:rPr>
        <w:t>Respons</w:t>
      </w:r>
      <w:r w:rsidRPr="00E06790">
        <w:rPr>
          <w:b/>
          <w:sz w:val="24"/>
          <w:szCs w:val="24"/>
        </w:rPr>
        <w:t xml:space="preserve">e: </w:t>
      </w:r>
      <w:r w:rsidRPr="00E06790">
        <w:rPr>
          <w:sz w:val="24"/>
          <w:szCs w:val="24"/>
        </w:rPr>
        <w:t xml:space="preserve">400 Bad </w:t>
      </w:r>
      <w:proofErr w:type="gramStart"/>
      <w:r w:rsidRPr="00E06790">
        <w:rPr>
          <w:sz w:val="24"/>
          <w:szCs w:val="24"/>
        </w:rPr>
        <w:t>Request</w:t>
      </w:r>
      <w:proofErr w:type="gramEnd"/>
    </w:p>
    <w:p w:rsidR="00B5570E" w:rsidRPr="00E06790" w:rsidRDefault="00766951">
      <w:pPr>
        <w:rPr>
          <w:sz w:val="24"/>
          <w:szCs w:val="24"/>
        </w:rPr>
      </w:pPr>
      <w:r w:rsidRPr="00E06790">
        <w:rPr>
          <w:b/>
          <w:sz w:val="24"/>
          <w:szCs w:val="24"/>
        </w:rPr>
        <w:t xml:space="preserve">Response message: </w:t>
      </w:r>
      <w:r w:rsidRPr="00E06790">
        <w:rPr>
          <w:sz w:val="24"/>
          <w:szCs w:val="24"/>
        </w:rPr>
        <w:t>Invalid employee id</w:t>
      </w:r>
    </w:p>
    <w:p w:rsidR="00B5570E" w:rsidRPr="00E06790" w:rsidRDefault="00766951">
      <w:pPr>
        <w:pStyle w:val="Heading1"/>
        <w:rPr>
          <w:sz w:val="24"/>
          <w:szCs w:val="24"/>
        </w:rPr>
      </w:pPr>
      <w:r w:rsidRPr="00E06790">
        <w:rPr>
          <w:sz w:val="24"/>
          <w:szCs w:val="24"/>
        </w:rPr>
        <w:t>5. Verification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5570E" w:rsidRPr="00E06790"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Test Case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Expected Result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Observed Result</w:t>
            </w:r>
          </w:p>
        </w:tc>
      </w:tr>
      <w:tr w:rsidR="00B5570E" w:rsidRPr="00E06790"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lastRenderedPageBreak/>
              <w:t>Valid ID = 1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Employee details updated and 200 OK returned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Successfully updated John to John Updated and salary to 70000</w:t>
            </w:r>
          </w:p>
        </w:tc>
      </w:tr>
      <w:tr w:rsidR="00B5570E" w:rsidRPr="00E06790"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 xml:space="preserve">Invalid ID </w:t>
            </w:r>
            <w:r w:rsidRPr="00E06790">
              <w:rPr>
                <w:sz w:val="24"/>
                <w:szCs w:val="24"/>
              </w:rPr>
              <w:t>= 0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400 Bad Request with Invalid employee id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Successfully returned 400 Bad Request</w:t>
            </w:r>
          </w:p>
        </w:tc>
      </w:tr>
      <w:tr w:rsidR="00B5570E" w:rsidRPr="00E06790"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Request body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Updated Employee object accepted using [FromBody]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Successfully received and processed Employee JSON</w:t>
            </w:r>
          </w:p>
        </w:tc>
      </w:tr>
      <w:tr w:rsidR="00B5570E" w:rsidRPr="00E06790"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Return type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Updated Employee returned using ActionResult&lt;E</w:t>
            </w:r>
            <w:r w:rsidRPr="00E06790">
              <w:rPr>
                <w:sz w:val="24"/>
                <w:szCs w:val="24"/>
              </w:rPr>
              <w:t>mployee&gt;</w:t>
            </w:r>
          </w:p>
        </w:tc>
        <w:tc>
          <w:tcPr>
            <w:tcW w:w="3312" w:type="dxa"/>
          </w:tcPr>
          <w:p w:rsidR="00B5570E" w:rsidRPr="00E06790" w:rsidRDefault="00766951">
            <w:pPr>
              <w:rPr>
                <w:sz w:val="24"/>
                <w:szCs w:val="24"/>
              </w:rPr>
            </w:pPr>
            <w:r w:rsidRPr="00E06790">
              <w:rPr>
                <w:sz w:val="24"/>
                <w:szCs w:val="24"/>
              </w:rPr>
              <w:t>Successfully returned updated Employee object</w:t>
            </w:r>
          </w:p>
        </w:tc>
      </w:tr>
    </w:tbl>
    <w:p w:rsidR="00B5570E" w:rsidRPr="00E06790" w:rsidRDefault="00E06790">
      <w:pPr>
        <w:pStyle w:val="Heading1"/>
        <w:rPr>
          <w:sz w:val="24"/>
          <w:szCs w:val="24"/>
        </w:rPr>
      </w:pPr>
      <w:r w:rsidRPr="00E06790">
        <w:rPr>
          <w:sz w:val="24"/>
          <w:szCs w:val="24"/>
        </w:rPr>
        <w:t>6. Screenshots</w:t>
      </w:r>
    </w:p>
    <w:p w:rsidR="00B5570E" w:rsidRPr="00E06790" w:rsidRDefault="00766951">
      <w:pPr>
        <w:rPr>
          <w:sz w:val="24"/>
          <w:szCs w:val="24"/>
        </w:rPr>
      </w:pPr>
      <w:r w:rsidRPr="00E06790">
        <w:rPr>
          <w:b/>
          <w:sz w:val="24"/>
          <w:szCs w:val="24"/>
        </w:rPr>
        <w:t xml:space="preserve">Figure 1: </w:t>
      </w:r>
      <w:r w:rsidRPr="00E06790">
        <w:rPr>
          <w:sz w:val="24"/>
          <w:szCs w:val="24"/>
        </w:rPr>
        <w:t xml:space="preserve">Swagger PUT </w:t>
      </w:r>
      <w:proofErr w:type="gramStart"/>
      <w:r w:rsidRPr="00E06790">
        <w:rPr>
          <w:sz w:val="24"/>
          <w:szCs w:val="24"/>
        </w:rPr>
        <w:t>request</w:t>
      </w:r>
      <w:proofErr w:type="gramEnd"/>
      <w:r w:rsidRPr="00E06790">
        <w:rPr>
          <w:sz w:val="24"/>
          <w:szCs w:val="24"/>
        </w:rPr>
        <w:t xml:space="preserve"> for employee ID 1 showing 200 OK and the updated employee details.</w:t>
      </w:r>
    </w:p>
    <w:p w:rsidR="00B5570E" w:rsidRPr="00E06790" w:rsidRDefault="00E06790">
      <w:pPr>
        <w:jc w:val="center"/>
        <w:rPr>
          <w:sz w:val="24"/>
          <w:szCs w:val="24"/>
        </w:rPr>
      </w:pPr>
      <w:r w:rsidRPr="00E06790">
        <w:rPr>
          <w:noProof/>
          <w:sz w:val="24"/>
          <w:szCs w:val="24"/>
          <w:lang w:val="en-IN" w:eastAsia="en-IN"/>
        </w:rPr>
        <w:drawing>
          <wp:inline distT="0" distB="0" distL="0" distR="0" wp14:anchorId="5F924942" wp14:editId="0A115540">
            <wp:extent cx="6309360" cy="335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952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90" w:rsidRDefault="00E06790">
      <w:pPr>
        <w:rPr>
          <w:b/>
          <w:sz w:val="24"/>
          <w:szCs w:val="24"/>
        </w:rPr>
      </w:pPr>
    </w:p>
    <w:p w:rsidR="00E06790" w:rsidRDefault="00E06790">
      <w:pPr>
        <w:rPr>
          <w:b/>
          <w:sz w:val="24"/>
          <w:szCs w:val="24"/>
        </w:rPr>
      </w:pPr>
    </w:p>
    <w:p w:rsidR="00E06790" w:rsidRDefault="00E06790">
      <w:pPr>
        <w:rPr>
          <w:b/>
          <w:sz w:val="24"/>
          <w:szCs w:val="24"/>
        </w:rPr>
      </w:pPr>
    </w:p>
    <w:p w:rsidR="00E06790" w:rsidRDefault="00E06790">
      <w:pPr>
        <w:rPr>
          <w:b/>
          <w:sz w:val="24"/>
          <w:szCs w:val="24"/>
        </w:rPr>
      </w:pPr>
    </w:p>
    <w:p w:rsidR="00E06790" w:rsidRDefault="00E06790">
      <w:pPr>
        <w:rPr>
          <w:b/>
          <w:sz w:val="24"/>
          <w:szCs w:val="24"/>
        </w:rPr>
      </w:pPr>
    </w:p>
    <w:p w:rsidR="00E06790" w:rsidRDefault="00E06790">
      <w:pPr>
        <w:rPr>
          <w:b/>
          <w:sz w:val="24"/>
          <w:szCs w:val="24"/>
        </w:rPr>
      </w:pPr>
    </w:p>
    <w:p w:rsidR="00E06790" w:rsidRDefault="00E06790">
      <w:pPr>
        <w:rPr>
          <w:b/>
          <w:sz w:val="24"/>
          <w:szCs w:val="24"/>
        </w:rPr>
      </w:pPr>
    </w:p>
    <w:p w:rsidR="00E06790" w:rsidRDefault="00E06790">
      <w:pPr>
        <w:rPr>
          <w:b/>
          <w:sz w:val="24"/>
          <w:szCs w:val="24"/>
        </w:rPr>
      </w:pPr>
    </w:p>
    <w:p w:rsidR="00E06790" w:rsidRDefault="00E06790">
      <w:pPr>
        <w:rPr>
          <w:b/>
          <w:sz w:val="24"/>
          <w:szCs w:val="24"/>
        </w:rPr>
      </w:pPr>
    </w:p>
    <w:p w:rsidR="00B5570E" w:rsidRPr="00E06790" w:rsidRDefault="00766951">
      <w:pPr>
        <w:rPr>
          <w:sz w:val="24"/>
          <w:szCs w:val="24"/>
        </w:rPr>
      </w:pPr>
      <w:r w:rsidRPr="00E06790">
        <w:rPr>
          <w:b/>
          <w:sz w:val="24"/>
          <w:szCs w:val="24"/>
        </w:rPr>
        <w:t xml:space="preserve">Figure 2: </w:t>
      </w:r>
      <w:r w:rsidRPr="00E06790">
        <w:rPr>
          <w:sz w:val="24"/>
          <w:szCs w:val="24"/>
        </w:rPr>
        <w:t xml:space="preserve">Swagger PUT request for invalid employee </w:t>
      </w:r>
      <w:r w:rsidRPr="00E06790">
        <w:rPr>
          <w:sz w:val="24"/>
          <w:szCs w:val="24"/>
        </w:rPr>
        <w:t>ID 0 showing 400 Bad Request and 'Invalid employee id'.</w:t>
      </w:r>
    </w:p>
    <w:p w:rsidR="00E06790" w:rsidRPr="00E06790" w:rsidRDefault="00E06790">
      <w:pPr>
        <w:rPr>
          <w:sz w:val="24"/>
          <w:szCs w:val="24"/>
        </w:rPr>
      </w:pPr>
      <w:r w:rsidRPr="00E06790">
        <w:rPr>
          <w:noProof/>
          <w:sz w:val="24"/>
          <w:szCs w:val="24"/>
          <w:lang w:val="en-IN" w:eastAsia="en-IN"/>
        </w:rPr>
        <w:drawing>
          <wp:inline distT="0" distB="0" distL="0" distR="0" wp14:anchorId="56003DC8" wp14:editId="624F1113">
            <wp:extent cx="6309360" cy="3345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953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70E" w:rsidRPr="00E06790" w:rsidRDefault="00766951">
      <w:pPr>
        <w:pStyle w:val="Heading1"/>
        <w:rPr>
          <w:sz w:val="24"/>
          <w:szCs w:val="24"/>
        </w:rPr>
      </w:pPr>
      <w:r w:rsidRPr="00E06790">
        <w:rPr>
          <w:sz w:val="24"/>
          <w:szCs w:val="24"/>
        </w:rPr>
        <w:t>7. Result</w:t>
      </w:r>
    </w:p>
    <w:p w:rsidR="00B5570E" w:rsidRPr="00E06790" w:rsidRDefault="00766951">
      <w:pPr>
        <w:rPr>
          <w:sz w:val="24"/>
          <w:szCs w:val="24"/>
        </w:rPr>
      </w:pPr>
      <w:proofErr w:type="gramStart"/>
      <w:r w:rsidRPr="00E06790">
        <w:rPr>
          <w:sz w:val="24"/>
          <w:szCs w:val="24"/>
        </w:rPr>
        <w:t>Successfully implemented the HTTP PUT operation in an ASP.NET Core Web API to update employee details.</w:t>
      </w:r>
      <w:proofErr w:type="gramEnd"/>
      <w:r w:rsidRPr="00E06790">
        <w:rPr>
          <w:sz w:val="24"/>
          <w:szCs w:val="24"/>
        </w:rPr>
        <w:t xml:space="preserve"> The API accepts the employee ID through the route and the upda</w:t>
      </w:r>
      <w:r w:rsidRPr="00E06790">
        <w:rPr>
          <w:sz w:val="24"/>
          <w:szCs w:val="24"/>
        </w:rPr>
        <w:t>ted Employee object through the request body using [FromBody]. A valid employee record was successfully updated and returned with a 200 OK response. Invalid employee IDs were correctly handled with a 400 Bad Request response.</w:t>
      </w:r>
    </w:p>
    <w:p w:rsidR="00B5570E" w:rsidRPr="00E06790" w:rsidRDefault="00B5570E">
      <w:pPr>
        <w:rPr>
          <w:sz w:val="24"/>
          <w:szCs w:val="24"/>
        </w:rPr>
      </w:pPr>
    </w:p>
    <w:sectPr w:rsidR="00B5570E" w:rsidRPr="00E0679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951"/>
    <w:rsid w:val="00AA1D8D"/>
    <w:rsid w:val="00B47730"/>
    <w:rsid w:val="00B5570E"/>
    <w:rsid w:val="00CB0664"/>
    <w:rsid w:val="00E06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06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7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06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7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C4F983-7341-4B26-8030-21A5729CF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3</cp:revision>
  <dcterms:created xsi:type="dcterms:W3CDTF">2026-07-22T14:27:00Z</dcterms:created>
  <dcterms:modified xsi:type="dcterms:W3CDTF">2026-07-22T14:27:00Z</dcterms:modified>
</cp:coreProperties>
</file>