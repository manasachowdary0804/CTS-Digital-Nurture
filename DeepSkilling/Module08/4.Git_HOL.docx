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7C9A" w:rsidRDefault="00293776">
      <w:pPr>
        <w:jc w:val="center"/>
      </w:pPr>
      <w:r>
        <w:rPr>
          <w:b/>
          <w:sz w:val="40"/>
        </w:rPr>
        <w:t>4. GIT-HOL</w:t>
      </w:r>
    </w:p>
    <w:p w:rsidR="00F77C9A" w:rsidRDefault="00293776">
      <w:pPr>
        <w:jc w:val="center"/>
      </w:pPr>
      <w:r>
        <w:rPr>
          <w:b/>
          <w:sz w:val="26"/>
        </w:rPr>
        <w:t>Creating, Identifying and Resolving a Merge Conflict</w:t>
      </w:r>
    </w:p>
    <w:p w:rsidR="00F77C9A" w:rsidRDefault="00293776">
      <w:pPr>
        <w:pStyle w:val="Heading1"/>
      </w:pPr>
      <w:r>
        <w:t>1. Objective</w:t>
      </w:r>
    </w:p>
    <w:p w:rsidR="00F77C9A" w:rsidRDefault="00293776">
      <w:r>
        <w:t>The objective of this hands-on lab is to understand how Git merge conflicts occur when different branches modify the same file</w:t>
      </w:r>
      <w:r>
        <w:t xml:space="preserve"> and how to resolve those conflicts before committing the final merged changes. The lab also demonstrates branch management, Git history inspection, and the use of .gitignore for backup files.</w:t>
      </w:r>
    </w:p>
    <w:p w:rsidR="00F77C9A" w:rsidRDefault="00293776">
      <w:pPr>
        <w:pStyle w:val="Heading1"/>
      </w:pPr>
      <w:r>
        <w:t>2. Prerequisites</w:t>
      </w:r>
    </w:p>
    <w:p w:rsidR="00F77C9A" w:rsidRDefault="00293776">
      <w:r>
        <w:t xml:space="preserve">Git was installed and configured on the local </w:t>
      </w:r>
      <w:r>
        <w:t>system. Git Bash and a local clone of the CTS-Digital-Nurture repository connected to GitHub were used.</w:t>
      </w:r>
    </w:p>
    <w:p w:rsidR="00F77C9A" w:rsidRDefault="00293776">
      <w:pPr>
        <w:pStyle w:val="Heading1"/>
      </w:pPr>
      <w:r>
        <w:t>3. Repository Used</w:t>
      </w:r>
    </w:p>
    <w:p w:rsidR="00F77C9A" w:rsidRDefault="00293776">
      <w:r>
        <w:t>The conflict-resolution activity was performed in the DeepSkilling Module08 folder of the existing CTS-Digital-Nurture repository.</w:t>
      </w:r>
    </w:p>
    <w:p w:rsidR="00F77C9A" w:rsidRDefault="00293776">
      <w:pPr>
        <w:ind w:left="360"/>
      </w:pPr>
      <w:r>
        <w:rPr>
          <w:rFonts w:ascii="Consolas" w:hAnsi="Consolas"/>
          <w:sz w:val="18"/>
        </w:rPr>
        <w:t>CT</w:t>
      </w:r>
      <w:r>
        <w:rPr>
          <w:rFonts w:ascii="Consolas" w:hAnsi="Consolas"/>
          <w:sz w:val="18"/>
        </w:rPr>
        <w:t>S-Digital-Nurture/DeepSkilling/Module08/</w:t>
      </w:r>
    </w:p>
    <w:p w:rsidR="00F77C9A" w:rsidRDefault="00293776">
      <w:pPr>
        <w:pStyle w:val="Heading1"/>
      </w:pPr>
      <w:r>
        <w:t>4. Verify the Main Branch is Clean</w:t>
      </w:r>
    </w:p>
    <w:p w:rsidR="00F77C9A" w:rsidRDefault="00293776">
      <w:r>
        <w:t>The repository status was checked before starting the activity.</w:t>
      </w:r>
    </w:p>
    <w:p w:rsidR="00F77C9A" w:rsidRDefault="00293776">
      <w:pPr>
        <w:ind w:left="360"/>
      </w:pPr>
      <w:r>
        <w:rPr>
          <w:rFonts w:ascii="Consolas" w:hAnsi="Consolas"/>
          <w:sz w:val="18"/>
        </w:rPr>
        <w:t>git status</w:t>
      </w:r>
    </w:p>
    <w:p w:rsidR="00F77C9A" w:rsidRDefault="00293776">
      <w:r>
        <w:t>The main branch was verified to be in a clean state before creating the new branch.</w:t>
      </w:r>
    </w:p>
    <w:p w:rsidR="00F77C9A" w:rsidRDefault="00293776">
      <w:pPr>
        <w:pStyle w:val="Heading1"/>
      </w:pPr>
      <w:r>
        <w:t>5. Create the GitWork Branch</w:t>
      </w:r>
    </w:p>
    <w:p w:rsidR="00F77C9A" w:rsidRDefault="00293776">
      <w:r>
        <w:t>A new branch named GitWork was created and checked out.</w:t>
      </w:r>
    </w:p>
    <w:p w:rsidR="00F77C9A" w:rsidRDefault="00293776">
      <w:pPr>
        <w:ind w:left="360"/>
      </w:pPr>
      <w:r>
        <w:rPr>
          <w:rFonts w:ascii="Consolas" w:hAnsi="Consolas"/>
          <w:sz w:val="18"/>
        </w:rPr>
        <w:t>git switch -c GitWork</w:t>
      </w:r>
    </w:p>
    <w:p w:rsidR="00F77C9A" w:rsidRDefault="00293776">
      <w:pPr>
        <w:pStyle w:val="Heading1"/>
      </w:pPr>
      <w:r>
        <w:t>6. Create and Modify hello.xml on GitWork</w:t>
      </w:r>
    </w:p>
    <w:p w:rsidR="00F77C9A" w:rsidRDefault="00293776">
      <w:r>
        <w:t>The hello.xml file was created and the</w:t>
      </w:r>
      <w:r>
        <w:t>n modified on GitWork.</w:t>
      </w:r>
    </w:p>
    <w:p w:rsidR="00F77C9A" w:rsidRDefault="00293776">
      <w:pPr>
        <w:ind w:left="360"/>
      </w:pPr>
      <w:r>
        <w:rPr>
          <w:rFonts w:ascii="Consolas" w:hAnsi="Consolas"/>
          <w:sz w:val="18"/>
        </w:rPr>
        <w:t>echo "&lt;message&gt;Hello from GitWork&lt;/message&gt;" &gt; DeepSkilling/Module08/hello.xml</w:t>
      </w:r>
    </w:p>
    <w:p w:rsidR="00F77C9A" w:rsidRDefault="00293776">
      <w:pPr>
        <w:ind w:left="360"/>
      </w:pPr>
      <w:r>
        <w:rPr>
          <w:rFonts w:ascii="Consolas" w:hAnsi="Consolas"/>
          <w:sz w:val="18"/>
        </w:rPr>
        <w:t>echo "&lt;message&gt;Updated content from GitWork&lt;/message&gt;" &gt; DeepSkilling/Module08/hello.xml</w:t>
      </w:r>
    </w:p>
    <w:p w:rsidR="00F77C9A" w:rsidRDefault="00293776">
      <w:pPr>
        <w:ind w:left="360"/>
      </w:pPr>
      <w:r>
        <w:rPr>
          <w:rFonts w:ascii="Consolas" w:hAnsi="Consolas"/>
          <w:sz w:val="18"/>
        </w:rPr>
        <w:t>git status</w:t>
      </w:r>
    </w:p>
    <w:p w:rsidR="00F77C9A" w:rsidRDefault="00293776">
      <w:pPr>
        <w:pStyle w:val="Heading1"/>
      </w:pPr>
      <w:r>
        <w:t xml:space="preserve">7. </w:t>
      </w:r>
      <w:r>
        <w:t>Commit the GitWork Changes</w:t>
      </w:r>
    </w:p>
    <w:p w:rsidR="00F77C9A" w:rsidRDefault="00293776">
      <w:r>
        <w:t>The modified file was staged and committed to GitWork.</w:t>
      </w:r>
    </w:p>
    <w:p w:rsidR="00F77C9A" w:rsidRDefault="00293776">
      <w:pPr>
        <w:ind w:left="360"/>
      </w:pPr>
      <w:r>
        <w:rPr>
          <w:rFonts w:ascii="Consolas" w:hAnsi="Consolas"/>
          <w:sz w:val="18"/>
        </w:rPr>
        <w:lastRenderedPageBreak/>
        <w:t>git add DeepSkilling/Module08/hello.xml</w:t>
      </w:r>
    </w:p>
    <w:p w:rsidR="00F77C9A" w:rsidRDefault="00293776">
      <w:pPr>
        <w:ind w:left="360"/>
      </w:pPr>
      <w:r>
        <w:rPr>
          <w:rFonts w:ascii="Consolas" w:hAnsi="Consolas"/>
          <w:sz w:val="18"/>
        </w:rPr>
        <w:t>git commit -m "Add hello.xml in GitWork"</w:t>
      </w:r>
    </w:p>
    <w:p w:rsidR="00F77C9A" w:rsidRDefault="00293776">
      <w:pPr>
        <w:pStyle w:val="Heading1"/>
      </w:pPr>
      <w:r>
        <w:t>8. Switch to Main and Create a Conflicting Version</w:t>
      </w:r>
    </w:p>
    <w:p w:rsidR="00F77C9A" w:rsidRDefault="00293776">
      <w:r>
        <w:t xml:space="preserve">The </w:t>
      </w:r>
      <w:r>
        <w:t>main branch was checked out and a different version of hello.xml was created and committed.</w:t>
      </w:r>
    </w:p>
    <w:p w:rsidR="00F77C9A" w:rsidRDefault="00293776">
      <w:pPr>
        <w:ind w:left="360"/>
      </w:pPr>
      <w:r>
        <w:rPr>
          <w:rFonts w:ascii="Consolas" w:hAnsi="Consolas"/>
          <w:sz w:val="18"/>
        </w:rPr>
        <w:t>git switch main</w:t>
      </w:r>
    </w:p>
    <w:p w:rsidR="00F77C9A" w:rsidRDefault="00293776">
      <w:pPr>
        <w:ind w:left="360"/>
      </w:pPr>
      <w:r>
        <w:rPr>
          <w:rFonts w:ascii="Consolas" w:hAnsi="Consolas"/>
          <w:sz w:val="18"/>
        </w:rPr>
        <w:t>echo "&lt;message&gt;Hello from main&lt;/message&gt;" &gt; DeepSkilling/Module08/hello.xml</w:t>
      </w:r>
    </w:p>
    <w:p w:rsidR="00F77C9A" w:rsidRDefault="00293776">
      <w:pPr>
        <w:ind w:left="360"/>
      </w:pPr>
      <w:r>
        <w:rPr>
          <w:rFonts w:ascii="Consolas" w:hAnsi="Consolas"/>
          <w:sz w:val="18"/>
        </w:rPr>
        <w:t>git add DeepSkilling/Module08/hello.xml</w:t>
      </w:r>
    </w:p>
    <w:p w:rsidR="00F77C9A" w:rsidRDefault="00293776">
      <w:pPr>
        <w:ind w:left="360"/>
      </w:pPr>
      <w:r>
        <w:rPr>
          <w:rFonts w:ascii="Consolas" w:hAnsi="Consolas"/>
          <w:sz w:val="18"/>
        </w:rPr>
        <w:t xml:space="preserve">git commit -m "Add hello.xml in </w:t>
      </w:r>
      <w:r>
        <w:rPr>
          <w:rFonts w:ascii="Consolas" w:hAnsi="Consolas"/>
          <w:sz w:val="18"/>
        </w:rPr>
        <w:t>main"</w:t>
      </w:r>
    </w:p>
    <w:p w:rsidR="00F77C9A" w:rsidRDefault="00293776">
      <w:pPr>
        <w:pStyle w:val="Heading1"/>
      </w:pPr>
      <w:r>
        <w:t>9. View Git History and Differences</w:t>
      </w:r>
    </w:p>
    <w:p w:rsidR="00F77C9A" w:rsidRDefault="00293776">
      <w:r>
        <w:t>The history and differences between the two branches were reviewed.</w:t>
      </w:r>
    </w:p>
    <w:p w:rsidR="00F77C9A" w:rsidRDefault="00293776">
      <w:pPr>
        <w:ind w:left="360"/>
      </w:pPr>
      <w:r>
        <w:rPr>
          <w:rFonts w:ascii="Consolas" w:hAnsi="Consolas"/>
          <w:sz w:val="18"/>
        </w:rPr>
        <w:t>git log --oneline --graph --decorate --all</w:t>
      </w:r>
    </w:p>
    <w:p w:rsidR="00F77C9A" w:rsidRDefault="00293776">
      <w:pPr>
        <w:ind w:left="360"/>
      </w:pPr>
      <w:r>
        <w:rPr>
          <w:rFonts w:ascii="Consolas" w:hAnsi="Consolas"/>
          <w:sz w:val="18"/>
        </w:rPr>
        <w:t>git diff main GitWork</w:t>
      </w:r>
    </w:p>
    <w:p w:rsidR="00F77C9A" w:rsidRDefault="00293776">
      <w:pPr>
        <w:pStyle w:val="Heading1"/>
      </w:pPr>
      <w:r>
        <w:t>10. Merge GitWork into Main</w:t>
      </w:r>
    </w:p>
    <w:p w:rsidR="00F77C9A" w:rsidRDefault="00293776">
      <w:r>
        <w:t>GitWork was merged into main. Because both branches modified hello.xml differently, Git detected a merge conflict.</w:t>
      </w:r>
    </w:p>
    <w:p w:rsidR="00F77C9A" w:rsidRDefault="00293776">
      <w:pPr>
        <w:ind w:left="360"/>
      </w:pPr>
      <w:r>
        <w:rPr>
          <w:rFonts w:ascii="Consolas" w:hAnsi="Consolas"/>
          <w:sz w:val="18"/>
        </w:rPr>
        <w:t>git merge GitWork</w:t>
      </w:r>
    </w:p>
    <w:p w:rsidR="00F77C9A" w:rsidRDefault="00293776">
      <w:pPr>
        <w:pStyle w:val="Heading1"/>
      </w:pPr>
      <w:r>
        <w:t xml:space="preserve">11. </w:t>
      </w:r>
      <w:r>
        <w:t>Resolve the Merge Conflict</w:t>
      </w:r>
    </w:p>
    <w:p w:rsidR="00F77C9A" w:rsidRDefault="00293776">
      <w:r>
        <w:t>The conflict markers in hello.xml were removed and the file was replaced with the final resolved content.</w:t>
      </w:r>
    </w:p>
    <w:p w:rsidR="00F77C9A" w:rsidRDefault="00293776">
      <w:pPr>
        <w:ind w:left="360"/>
      </w:pPr>
      <w:r>
        <w:rPr>
          <w:rFonts w:ascii="Consolas" w:hAnsi="Consolas"/>
          <w:sz w:val="18"/>
        </w:rPr>
        <w:t>&lt;message&gt;Conflict resolved successfully&lt;/message&gt;</w:t>
      </w:r>
    </w:p>
    <w:p w:rsidR="00F77C9A" w:rsidRDefault="00293776">
      <w:r>
        <w:t>The resolved file was staged and the merge resolution was committed.</w:t>
      </w:r>
    </w:p>
    <w:p w:rsidR="00F77C9A" w:rsidRDefault="00293776">
      <w:pPr>
        <w:ind w:left="360"/>
      </w:pPr>
      <w:r>
        <w:rPr>
          <w:rFonts w:ascii="Consolas" w:hAnsi="Consolas"/>
          <w:sz w:val="18"/>
        </w:rPr>
        <w:t xml:space="preserve">git </w:t>
      </w:r>
      <w:r>
        <w:rPr>
          <w:rFonts w:ascii="Consolas" w:hAnsi="Consolas"/>
          <w:sz w:val="18"/>
        </w:rPr>
        <w:t>add DeepSkilling/Module08/hello.xml</w:t>
      </w:r>
    </w:p>
    <w:p w:rsidR="00F77C9A" w:rsidRDefault="00293776">
      <w:pPr>
        <w:ind w:left="360"/>
      </w:pPr>
      <w:r>
        <w:rPr>
          <w:rFonts w:ascii="Consolas" w:hAnsi="Consolas"/>
          <w:sz w:val="18"/>
        </w:rPr>
        <w:t>git commit -m "Resolve merge conflict in hello.xml"</w:t>
      </w:r>
    </w:p>
    <w:p w:rsidR="00F77C9A" w:rsidRDefault="00293776">
      <w:pPr>
        <w:pStyle w:val="Heading1"/>
      </w:pPr>
      <w:r>
        <w:t>12. Update .gitignore for Backup Files</w:t>
      </w:r>
    </w:p>
    <w:p w:rsidR="00F77C9A" w:rsidRDefault="00293776">
      <w:r>
        <w:t>The .gitignore file was updated so backup files ending in .bak are ignor</w:t>
      </w:r>
      <w:r>
        <w:t>ed.</w:t>
      </w:r>
    </w:p>
    <w:p w:rsidR="00F77C9A" w:rsidRDefault="00293776">
      <w:pPr>
        <w:ind w:left="360"/>
      </w:pPr>
      <w:r>
        <w:rPr>
          <w:rFonts w:ascii="Consolas" w:hAnsi="Consolas"/>
          <w:sz w:val="18"/>
        </w:rPr>
        <w:t>echo "*.bak" &gt;&gt; DeepSkilling/Module08/.gitignore</w:t>
      </w:r>
    </w:p>
    <w:p w:rsidR="00F77C9A" w:rsidRDefault="00293776">
      <w:pPr>
        <w:ind w:left="360"/>
      </w:pPr>
      <w:r>
        <w:rPr>
          <w:rFonts w:ascii="Consolas" w:hAnsi="Consolas"/>
          <w:sz w:val="18"/>
        </w:rPr>
        <w:t>git add DeepSkilling/Module08/.gitignore</w:t>
      </w:r>
    </w:p>
    <w:p w:rsidR="00F77C9A" w:rsidRDefault="00293776">
      <w:pPr>
        <w:ind w:left="360"/>
      </w:pPr>
      <w:r>
        <w:rPr>
          <w:rFonts w:ascii="Consolas" w:hAnsi="Consolas"/>
          <w:sz w:val="18"/>
        </w:rPr>
        <w:t>git commit -m "Ignore backup files"</w:t>
      </w:r>
    </w:p>
    <w:p w:rsidR="00F77C9A" w:rsidRDefault="00293776">
      <w:pPr>
        <w:pStyle w:val="Heading1"/>
      </w:pPr>
      <w:r>
        <w:lastRenderedPageBreak/>
        <w:t>13. List Available Branches</w:t>
      </w:r>
    </w:p>
    <w:p w:rsidR="00F77C9A" w:rsidRDefault="00293776">
      <w:pPr>
        <w:ind w:left="360"/>
      </w:pPr>
      <w:r>
        <w:rPr>
          <w:rFonts w:ascii="Consolas" w:hAnsi="Consolas"/>
          <w:sz w:val="18"/>
        </w:rPr>
        <w:t>git branch -a</w:t>
      </w:r>
    </w:p>
    <w:p w:rsidR="00F77C9A" w:rsidRDefault="00293776">
      <w:r>
        <w:t xml:space="preserve">The available branches were </w:t>
      </w:r>
      <w:r>
        <w:t>reviewed before deleting the already merged GitWork branch.</w:t>
      </w:r>
    </w:p>
    <w:p w:rsidR="00F77C9A" w:rsidRDefault="00293776">
      <w:pPr>
        <w:pStyle w:val="Heading1"/>
      </w:pPr>
      <w:r>
        <w:t>14. Delete the Merged Branch</w:t>
      </w:r>
    </w:p>
    <w:p w:rsidR="00F77C9A" w:rsidRDefault="00293776">
      <w:pPr>
        <w:ind w:left="360"/>
      </w:pPr>
      <w:r>
        <w:rPr>
          <w:rFonts w:ascii="Consolas" w:hAnsi="Consolas"/>
          <w:sz w:val="18"/>
        </w:rPr>
        <w:t>git branch -d GitWork</w:t>
      </w:r>
    </w:p>
    <w:p w:rsidR="00F77C9A" w:rsidRDefault="00293776">
      <w:r>
        <w:t>GitWork was safely deleted after its changes had been merged into main.</w:t>
      </w:r>
    </w:p>
    <w:p w:rsidR="00F77C9A" w:rsidRDefault="00293776">
      <w:pPr>
        <w:pStyle w:val="Heading1"/>
      </w:pPr>
      <w:r>
        <w:t>15. View Final Git History</w:t>
      </w:r>
    </w:p>
    <w:p w:rsidR="00F77C9A" w:rsidRDefault="00293776">
      <w:pPr>
        <w:ind w:left="360"/>
      </w:pPr>
      <w:r>
        <w:rPr>
          <w:rFonts w:ascii="Consolas" w:hAnsi="Consolas"/>
          <w:sz w:val="18"/>
        </w:rPr>
        <w:t>git log --oneline --graph --decorate</w:t>
      </w:r>
    </w:p>
    <w:p w:rsidR="00F77C9A" w:rsidRDefault="00293776">
      <w:pPr>
        <w:pStyle w:val="Heading1"/>
      </w:pPr>
      <w:r>
        <w:t>16. Synchronize and Push to GitHub</w:t>
      </w:r>
    </w:p>
    <w:p w:rsidR="00F77C9A" w:rsidRDefault="00293776">
      <w:r>
        <w:t>The local repository was synchronized with the latest remote changes before the final push.</w:t>
      </w:r>
    </w:p>
    <w:p w:rsidR="00F77C9A" w:rsidRDefault="00293776">
      <w:pPr>
        <w:ind w:left="360"/>
      </w:pPr>
      <w:r>
        <w:rPr>
          <w:rFonts w:ascii="Consolas" w:hAnsi="Consolas"/>
          <w:sz w:val="18"/>
        </w:rPr>
        <w:t>git pull --rebase origin main</w:t>
      </w:r>
    </w:p>
    <w:p w:rsidR="00F77C9A" w:rsidRDefault="00293776">
      <w:pPr>
        <w:ind w:left="360"/>
      </w:pPr>
      <w:r>
        <w:rPr>
          <w:rFonts w:ascii="Consolas" w:hAnsi="Consolas"/>
          <w:sz w:val="18"/>
        </w:rPr>
        <w:t>git push origin main</w:t>
      </w:r>
    </w:p>
    <w:p w:rsidR="00F77C9A" w:rsidRDefault="00293776">
      <w:r>
        <w:t>The conflict-resolution work was successfully synchronized with and pushed to the remote GitHub repository.</w:t>
      </w:r>
    </w:p>
    <w:p w:rsidR="00F77C9A" w:rsidRDefault="00293776">
      <w:pPr>
        <w:pStyle w:val="Heading1"/>
      </w:pPr>
      <w:r>
        <w:t>17. Final Repository Structure</w:t>
      </w:r>
    </w:p>
    <w:p w:rsidR="00F77C9A" w:rsidRDefault="00293776">
      <w:pPr>
        <w:ind w:left="360"/>
      </w:pPr>
      <w:r>
        <w:rPr>
          <w:rFonts w:ascii="Consolas" w:hAnsi="Consolas"/>
          <w:sz w:val="18"/>
        </w:rPr>
        <w:t>CTS-Digital-</w:t>
      </w:r>
      <w:r>
        <w:rPr>
          <w:rFonts w:ascii="Consolas" w:hAnsi="Consolas"/>
          <w:sz w:val="18"/>
        </w:rPr>
        <w:t>Nurture/</w:t>
      </w:r>
      <w:r>
        <w:rPr>
          <w:rFonts w:ascii="Consolas" w:hAnsi="Consolas"/>
          <w:sz w:val="18"/>
        </w:rPr>
        <w:br/>
        <w:t>└── DeepSkilling/</w:t>
      </w:r>
      <w:r>
        <w:rPr>
          <w:rFonts w:ascii="Consolas" w:hAnsi="Consolas"/>
          <w:sz w:val="18"/>
        </w:rPr>
        <w:br/>
        <w:t xml:space="preserve">    └── Module08/</w:t>
      </w:r>
      <w:r>
        <w:rPr>
          <w:rFonts w:ascii="Consolas" w:hAnsi="Consolas"/>
          <w:sz w:val="18"/>
        </w:rPr>
        <w:br/>
        <w:t xml:space="preserve">        ├── welcome.txt</w:t>
      </w:r>
      <w:r>
        <w:rPr>
          <w:rFonts w:ascii="Consolas" w:hAnsi="Consolas"/>
          <w:sz w:val="18"/>
        </w:rPr>
        <w:br/>
        <w:t xml:space="preserve">        ├── .gitignore</w:t>
      </w:r>
      <w:r>
        <w:rPr>
          <w:rFonts w:ascii="Consolas" w:hAnsi="Consolas"/>
          <w:sz w:val="18"/>
        </w:rPr>
        <w:br/>
        <w:t xml:space="preserve">        ├── branch-demo.txt</w:t>
      </w:r>
      <w:r>
        <w:rPr>
          <w:rFonts w:ascii="Consolas" w:hAnsi="Consolas"/>
          <w:sz w:val="18"/>
        </w:rPr>
        <w:br/>
        <w:t xml:space="preserve">        └── hello.xml</w:t>
      </w:r>
    </w:p>
    <w:p w:rsidR="00F77C9A" w:rsidRDefault="00293776">
      <w:pPr>
        <w:pStyle w:val="Heading1"/>
      </w:pPr>
      <w:r>
        <w:t>18. Result</w:t>
      </w:r>
    </w:p>
    <w:p w:rsidR="00F77C9A" w:rsidRDefault="00293776">
      <w:r>
        <w:t>The Git conflict-resolution lab was successfully completed. Conflicting changes were created on GitWork</w:t>
      </w:r>
      <w:r>
        <w:t xml:space="preserve"> and main, the merge conflict was detected and resolved, the resolution was committed, .gitignore was updated to ignore backup files, the merged branch was deleted, and the final changes were pushed to GitHub.</w:t>
      </w:r>
    </w:p>
    <w:p w:rsidR="00F77C9A" w:rsidRDefault="00F77C9A" w:rsidP="00293776">
      <w:pPr>
        <w:pStyle w:val="ListBullet"/>
        <w:numPr>
          <w:ilvl w:val="0"/>
          <w:numId w:val="0"/>
        </w:numPr>
        <w:ind w:left="360" w:hanging="360"/>
      </w:pPr>
      <w:bookmarkStart w:id="0" w:name="_GoBack"/>
      <w:bookmarkEnd w:id="0"/>
    </w:p>
    <w:sectPr w:rsidR="00F77C9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3776"/>
    <w:rsid w:val="0029639D"/>
    <w:rsid w:val="00326F90"/>
    <w:rsid w:val="00AA1D8D"/>
    <w:rsid w:val="00B47730"/>
    <w:rsid w:val="00CB0664"/>
    <w:rsid w:val="00F77C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7F7755-9E46-41DD-8559-4D7EF0BF4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PC</cp:lastModifiedBy>
  <cp:revision>2</cp:revision>
  <dcterms:created xsi:type="dcterms:W3CDTF">2026-07-27T16:22:00Z</dcterms:created>
  <dcterms:modified xsi:type="dcterms:W3CDTF">2026-07-27T16:22:00Z</dcterms:modified>
</cp:coreProperties>
</file>