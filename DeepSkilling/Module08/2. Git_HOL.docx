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0811" w:rsidRDefault="003E0007">
      <w:pPr>
        <w:jc w:val="center"/>
        <w:rPr>
          <w:b/>
          <w:sz w:val="40"/>
        </w:rPr>
      </w:pPr>
      <w:r>
        <w:rPr>
          <w:b/>
          <w:sz w:val="40"/>
        </w:rPr>
        <w:t>GIT-HOL</w:t>
      </w:r>
    </w:p>
    <w:p w:rsidR="003E0007" w:rsidRDefault="003E0007">
      <w:pPr>
        <w:jc w:val="center"/>
      </w:pPr>
      <w:r>
        <w:rPr>
          <w:b/>
          <w:sz w:val="40"/>
        </w:rPr>
        <w:t>2. GIT-HOL</w:t>
      </w:r>
    </w:p>
    <w:p w:rsidR="00DA0811" w:rsidRDefault="00DA0811">
      <w:pPr>
        <w:jc w:val="center"/>
      </w:pPr>
    </w:p>
    <w:p w:rsidR="00DA0811" w:rsidRDefault="003E0007">
      <w:pPr>
        <w:pStyle w:val="Heading1"/>
      </w:pPr>
      <w:r>
        <w:t>1. Objective</w:t>
      </w:r>
    </w:p>
    <w:p w:rsidR="00DA0811" w:rsidRDefault="003E0007">
      <w:r>
        <w:t>The objective of this hands-on lab is to understand the purpose of Git ignore and configure a .gitignore file to prevent unwanted log files</w:t>
      </w:r>
      <w:r>
        <w:t xml:space="preserve"> and log folders from being tracked or committed.</w:t>
      </w:r>
    </w:p>
    <w:p w:rsidR="00DA0811" w:rsidRDefault="003E0007">
      <w:pPr>
        <w:pStyle w:val="Heading1"/>
      </w:pPr>
      <w:r>
        <w:t>2. Prerequisites</w:t>
      </w:r>
    </w:p>
    <w:p w:rsidR="00DA0811" w:rsidRDefault="003E0007">
      <w:pPr>
        <w:pStyle w:val="ListBullet"/>
      </w:pPr>
      <w:r>
        <w:t>Git environment configured on the local system.</w:t>
      </w:r>
    </w:p>
    <w:p w:rsidR="00DA0811" w:rsidRDefault="003E0007">
      <w:pPr>
        <w:pStyle w:val="ListBullet"/>
      </w:pPr>
      <w:r>
        <w:t>A local Git repository connected to a remote GitHub repository.</w:t>
      </w:r>
    </w:p>
    <w:p w:rsidR="00DA0811" w:rsidRDefault="003E0007">
      <w:pPr>
        <w:pStyle w:val="ListBullet"/>
      </w:pPr>
      <w:r>
        <w:t>Git Bash available for executing Git commands.</w:t>
      </w:r>
    </w:p>
    <w:p w:rsidR="00DA0811" w:rsidRDefault="003E0007">
      <w:pPr>
        <w:pStyle w:val="Heading1"/>
      </w:pPr>
      <w:r>
        <w:t>3. Repository Used</w:t>
      </w:r>
    </w:p>
    <w:p w:rsidR="00DA0811" w:rsidRDefault="003E0007">
      <w:r>
        <w:t>The existin</w:t>
      </w:r>
      <w:r>
        <w:t>g CTS-Digital-Nurture repository was used. The lab activity was performed under the DeepSkilling Module08 folder.</w:t>
      </w:r>
    </w:p>
    <w:p w:rsidR="00DA0811" w:rsidRDefault="003E0007">
      <w:pPr>
        <w:ind w:left="360"/>
      </w:pPr>
      <w:r>
        <w:rPr>
          <w:rFonts w:ascii="Consolas" w:hAnsi="Consolas"/>
          <w:sz w:val="18"/>
        </w:rPr>
        <w:t>CTS-Digital-Nurture/DeepSkilling/Module08/</w:t>
      </w:r>
    </w:p>
    <w:p w:rsidR="00DA0811" w:rsidRDefault="003E0007">
      <w:pPr>
        <w:pStyle w:val="Heading1"/>
      </w:pPr>
      <w:r>
        <w:t>4. Create a .log File and log Folder</w:t>
      </w:r>
    </w:p>
    <w:p w:rsidR="00DA0811" w:rsidRDefault="003E0007">
      <w:r>
        <w:t>A sample .log file and a log folder containing a log file were</w:t>
      </w:r>
      <w:r>
        <w:t xml:space="preserve"> created.</w:t>
      </w:r>
    </w:p>
    <w:p w:rsidR="00DA0811" w:rsidRDefault="003E0007">
      <w:pPr>
        <w:ind w:left="360"/>
      </w:pPr>
      <w:r>
        <w:rPr>
          <w:rFonts w:ascii="Consolas" w:hAnsi="Consolas"/>
          <w:sz w:val="18"/>
        </w:rPr>
        <w:t>touch test.log</w:t>
      </w:r>
    </w:p>
    <w:p w:rsidR="00DA0811" w:rsidRDefault="003E0007">
      <w:pPr>
        <w:ind w:left="360"/>
      </w:pPr>
      <w:r>
        <w:rPr>
          <w:rFonts w:ascii="Consolas" w:hAnsi="Consolas"/>
          <w:sz w:val="18"/>
        </w:rPr>
        <w:t>mkdir log</w:t>
      </w:r>
    </w:p>
    <w:p w:rsidR="00DA0811" w:rsidRDefault="003E0007">
      <w:pPr>
        <w:ind w:left="360"/>
      </w:pPr>
      <w:r>
        <w:rPr>
          <w:rFonts w:ascii="Consolas" w:hAnsi="Consolas"/>
          <w:sz w:val="18"/>
        </w:rPr>
        <w:t>touch log/app.log</w:t>
      </w:r>
    </w:p>
    <w:p w:rsidR="00DA0811" w:rsidRDefault="003E0007">
      <w:r>
        <w:t>Test items created:</w:t>
      </w:r>
    </w:p>
    <w:p w:rsidR="00DA0811" w:rsidRDefault="003E0007">
      <w:pPr>
        <w:ind w:left="360"/>
      </w:pPr>
      <w:r>
        <w:rPr>
          <w:rFonts w:ascii="Consolas" w:hAnsi="Consolas"/>
          <w:sz w:val="18"/>
        </w:rPr>
        <w:t>test.log</w:t>
      </w:r>
      <w:r>
        <w:rPr>
          <w:rFonts w:ascii="Consolas" w:hAnsi="Consolas"/>
          <w:sz w:val="18"/>
        </w:rPr>
        <w:br/>
        <w:t>log/</w:t>
      </w:r>
      <w:r>
        <w:rPr>
          <w:rFonts w:ascii="Consolas" w:hAnsi="Consolas"/>
          <w:sz w:val="18"/>
        </w:rPr>
        <w:br/>
        <w:t>log/app.log</w:t>
      </w:r>
    </w:p>
    <w:p w:rsidR="00DA0811" w:rsidRDefault="003E0007">
      <w:pPr>
        <w:pStyle w:val="Heading1"/>
      </w:pPr>
      <w:r>
        <w:t>5. Configure the .gitignore File</w:t>
      </w:r>
    </w:p>
    <w:p w:rsidR="00DA0811" w:rsidRDefault="003E0007">
      <w:r>
        <w:t>The .gitignore file was configured with the following rules:</w:t>
      </w:r>
    </w:p>
    <w:p w:rsidR="00DA0811" w:rsidRDefault="003E0007">
      <w:pPr>
        <w:ind w:left="360"/>
      </w:pPr>
      <w:r>
        <w:rPr>
          <w:rFonts w:ascii="Consolas" w:hAnsi="Consolas"/>
          <w:sz w:val="18"/>
        </w:rPr>
        <w:t>*.log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log/</w:t>
      </w:r>
    </w:p>
    <w:p w:rsidR="00DA0811" w:rsidRDefault="003E0007">
      <w:r>
        <w:t>Meaning:</w:t>
      </w:r>
    </w:p>
    <w:p w:rsidR="00DA0811" w:rsidRDefault="003E0007">
      <w:pPr>
        <w:pStyle w:val="ListBullet"/>
      </w:pPr>
      <w:r>
        <w:t>*.log – ignores all files with the .log extension.</w:t>
      </w:r>
    </w:p>
    <w:p w:rsidR="00DA0811" w:rsidRDefault="003E0007">
      <w:pPr>
        <w:pStyle w:val="ListBullet"/>
      </w:pPr>
      <w:r>
        <w:t>log/ – ignores the complete log directory and its contents.</w:t>
      </w:r>
    </w:p>
    <w:p w:rsidR="00DA0811" w:rsidRDefault="003E0007">
      <w:pPr>
        <w:pStyle w:val="Heading1"/>
      </w:pPr>
      <w:r>
        <w:lastRenderedPageBreak/>
        <w:t>6. Verify Git Status</w:t>
      </w:r>
    </w:p>
    <w:p w:rsidR="00DA0811" w:rsidRDefault="003E0007">
      <w:r>
        <w:t>The repository status was checked using:</w:t>
      </w:r>
    </w:p>
    <w:p w:rsidR="00DA0811" w:rsidRDefault="003E0007">
      <w:pPr>
        <w:ind w:left="360"/>
      </w:pPr>
      <w:r>
        <w:rPr>
          <w:rFonts w:ascii="Consolas" w:hAnsi="Consolas"/>
          <w:sz w:val="18"/>
        </w:rPr>
        <w:t>git status</w:t>
      </w:r>
    </w:p>
    <w:p w:rsidR="00DA0811" w:rsidRDefault="003E0007">
      <w:r>
        <w:t xml:space="preserve">Only .gitignore appeared as an untracked file. The </w:t>
      </w:r>
      <w:r>
        <w:t>test.log file and log folder were not listed, confirming that the .gitignore rules were working correctly.</w:t>
      </w:r>
    </w:p>
    <w:p w:rsidR="00DA0811" w:rsidRDefault="003E0007" w:rsidP="003E0007">
      <w:pPr>
        <w:ind w:left="360"/>
      </w:pPr>
      <w:r>
        <w:rPr>
          <w:rFonts w:ascii="Consolas" w:hAnsi="Consolas"/>
          <w:sz w:val="18"/>
        </w:rPr>
        <w:t>Untracked files:</w:t>
      </w:r>
      <w:r>
        <w:rPr>
          <w:rFonts w:ascii="Consolas" w:hAnsi="Consolas"/>
          <w:sz w:val="18"/>
        </w:rPr>
        <w:br/>
        <w:t xml:space="preserve">        .gitignore</w:t>
      </w:r>
    </w:p>
    <w:p w:rsidR="00DA0811" w:rsidRDefault="003E0007">
      <w:pPr>
        <w:pStyle w:val="Heading1"/>
      </w:pPr>
      <w:r>
        <w:t>7. Stage the .gitignore File</w:t>
      </w:r>
    </w:p>
    <w:p w:rsidR="00DA0811" w:rsidRDefault="003E0007">
      <w:r>
        <w:t>The .gitignore file was stag</w:t>
      </w:r>
      <w:r>
        <w:t>ed using:</w:t>
      </w:r>
    </w:p>
    <w:p w:rsidR="00DA0811" w:rsidRDefault="003E0007">
      <w:pPr>
        <w:ind w:left="360"/>
      </w:pPr>
      <w:r>
        <w:rPr>
          <w:rFonts w:ascii="Consolas" w:hAnsi="Consolas"/>
          <w:sz w:val="18"/>
        </w:rPr>
        <w:t>git add .gitignore</w:t>
      </w:r>
    </w:p>
    <w:p w:rsidR="00DA0811" w:rsidRDefault="003E0007">
      <w:r>
        <w:t>A Windows line-ending warning stating that LF would be replaced by CRLF was displayed. This is a normal Windows line-ending warning and does not indicate a failure. The file was staged successfully.</w:t>
      </w:r>
    </w:p>
    <w:p w:rsidR="00DA0811" w:rsidRDefault="003E0007">
      <w:pPr>
        <w:pStyle w:val="Heading1"/>
      </w:pPr>
      <w:r>
        <w:t>8. Commit the .gitignore Configuration</w:t>
      </w:r>
    </w:p>
    <w:p w:rsidR="00DA0811" w:rsidRDefault="003E0007">
      <w:r>
        <w:t>The configuration was committed using:</w:t>
      </w:r>
    </w:p>
    <w:p w:rsidR="00DA0811" w:rsidRDefault="003E0007" w:rsidP="003E0007">
      <w:pPr>
        <w:ind w:left="360"/>
      </w:pPr>
      <w:proofErr w:type="gramStart"/>
      <w:r>
        <w:rPr>
          <w:rFonts w:ascii="Consolas" w:hAnsi="Consolas"/>
          <w:sz w:val="18"/>
        </w:rPr>
        <w:t>git</w:t>
      </w:r>
      <w:proofErr w:type="gramEnd"/>
      <w:r>
        <w:rPr>
          <w:rFonts w:ascii="Consolas" w:hAnsi="Consolas"/>
          <w:sz w:val="18"/>
        </w:rPr>
        <w:t xml:space="preserve"> commit -m "Add gitignore for log files and folders"</w:t>
      </w:r>
    </w:p>
    <w:p w:rsidR="00DA0811" w:rsidRDefault="003E0007">
      <w:pPr>
        <w:pStyle w:val="Heading1"/>
      </w:pPr>
      <w:r>
        <w:t>9. Push Changes to GitHub</w:t>
      </w:r>
    </w:p>
    <w:p w:rsidR="00DA0811" w:rsidRDefault="003E0007">
      <w:r>
        <w:t>The committed changes w</w:t>
      </w:r>
      <w:r>
        <w:t>ere pushed to the remote repository using:</w:t>
      </w:r>
    </w:p>
    <w:p w:rsidR="00DA0811" w:rsidRDefault="003E0007">
      <w:pPr>
        <w:ind w:left="360"/>
      </w:pPr>
      <w:r>
        <w:rPr>
          <w:rFonts w:ascii="Consolas" w:hAnsi="Consolas"/>
          <w:sz w:val="18"/>
        </w:rPr>
        <w:t>git push origin main</w:t>
      </w:r>
    </w:p>
    <w:p w:rsidR="00DA0811" w:rsidRDefault="003E0007">
      <w:r>
        <w:t>The .gitignore file was successfully pushed to the DeepSkilling/Module08 folder of the CTS-Digital-Nurture repository.</w:t>
      </w:r>
    </w:p>
    <w:p w:rsidR="00DA0811" w:rsidRDefault="003E0007">
      <w:pPr>
        <w:pStyle w:val="Heading1"/>
      </w:pPr>
      <w:r>
        <w:t>10. Final Verification</w:t>
      </w:r>
    </w:p>
    <w:p w:rsidR="00DA0811" w:rsidRDefault="003E0007">
      <w:r>
        <w:t>The final</w:t>
      </w:r>
      <w:r>
        <w:t xml:space="preserve"> repository status was verified using:</w:t>
      </w:r>
    </w:p>
    <w:p w:rsidR="00DA0811" w:rsidRDefault="003E0007">
      <w:pPr>
        <w:ind w:left="360"/>
      </w:pPr>
      <w:r>
        <w:rPr>
          <w:rFonts w:ascii="Consolas" w:hAnsi="Consolas"/>
          <w:sz w:val="18"/>
        </w:rPr>
        <w:t>git status</w:t>
      </w:r>
    </w:p>
    <w:p w:rsidR="00DA0811" w:rsidRDefault="003E0007">
      <w:r>
        <w:t>The expected result is a clean working tree:</w:t>
      </w:r>
    </w:p>
    <w:p w:rsidR="00DA0811" w:rsidRDefault="003E0007">
      <w:pPr>
        <w:ind w:left="360"/>
      </w:pPr>
      <w:r>
        <w:rPr>
          <w:rFonts w:ascii="Consolas" w:hAnsi="Consolas"/>
          <w:sz w:val="18"/>
        </w:rPr>
        <w:t>nothing to commit, working tree clean</w:t>
      </w:r>
    </w:p>
    <w:p w:rsidR="00DA0811" w:rsidRDefault="003E0007">
      <w:pPr>
        <w:pStyle w:val="Heading1"/>
      </w:pPr>
      <w:r>
        <w:t>11. Final Repository Structure</w:t>
      </w:r>
    </w:p>
    <w:p w:rsidR="00DA0811" w:rsidRDefault="003E0007">
      <w:pPr>
        <w:ind w:left="360"/>
      </w:pPr>
      <w:r>
        <w:rPr>
          <w:rFonts w:ascii="Consolas" w:hAnsi="Consolas"/>
          <w:sz w:val="18"/>
        </w:rPr>
        <w:t>CTS-Digital-Nurture/</w:t>
      </w:r>
      <w:r>
        <w:rPr>
          <w:rFonts w:ascii="Consolas" w:hAnsi="Consolas"/>
          <w:sz w:val="18"/>
        </w:rPr>
        <w:br/>
        <w:t>└── DeepSkilling/</w:t>
      </w:r>
      <w:r>
        <w:rPr>
          <w:rFonts w:ascii="Consolas" w:hAnsi="Consolas"/>
          <w:sz w:val="18"/>
        </w:rPr>
        <w:br/>
        <w:t xml:space="preserve">    └── M</w:t>
      </w:r>
      <w:r>
        <w:rPr>
          <w:rFonts w:ascii="Consolas" w:hAnsi="Consolas"/>
          <w:sz w:val="18"/>
        </w:rPr>
        <w:t>odule08/</w:t>
      </w:r>
      <w:r>
        <w:rPr>
          <w:rFonts w:ascii="Consolas" w:hAnsi="Consolas"/>
          <w:sz w:val="18"/>
        </w:rPr>
        <w:br/>
        <w:t xml:space="preserve">        ├── welcome.txt</w:t>
      </w:r>
      <w:r>
        <w:rPr>
          <w:rFonts w:ascii="Consolas" w:hAnsi="Consolas"/>
          <w:sz w:val="18"/>
        </w:rPr>
        <w:br/>
        <w:t xml:space="preserve">        └── .gitignore</w:t>
      </w:r>
    </w:p>
    <w:p w:rsidR="00DA0811" w:rsidRDefault="003E0007">
      <w:pPr>
        <w:pStyle w:val="Heading1"/>
      </w:pPr>
      <w:r>
        <w:lastRenderedPageBreak/>
        <w:t>12. Result</w:t>
      </w:r>
    </w:p>
    <w:p w:rsidR="00DA0811" w:rsidRDefault="003E0007">
      <w:r>
        <w:t xml:space="preserve">The Git ignore hands-on lab was successfully completed. The .gitignore file was configured to ignore all .log files and the log folder. Git status confirmed that the unwanted log files and </w:t>
      </w:r>
      <w:r>
        <w:t>folder were ignored, while .gitignore was committed and pushed successfully to GitHub.</w:t>
      </w:r>
    </w:p>
    <w:p w:rsidR="00DA0811" w:rsidRDefault="00DA0811" w:rsidP="003E0007">
      <w:pPr>
        <w:pStyle w:val="ListBullet"/>
        <w:numPr>
          <w:ilvl w:val="0"/>
          <w:numId w:val="0"/>
        </w:numPr>
        <w:ind w:left="360" w:hanging="360"/>
      </w:pPr>
      <w:bookmarkStart w:id="0" w:name="_GoBack"/>
      <w:bookmarkEnd w:id="0"/>
    </w:p>
    <w:sectPr w:rsidR="00DA081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0007"/>
    <w:rsid w:val="00AA1D8D"/>
    <w:rsid w:val="00B47730"/>
    <w:rsid w:val="00CB0664"/>
    <w:rsid w:val="00DA08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224BC5-737B-401E-98C5-72D8839A5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PC</cp:lastModifiedBy>
  <cp:revision>2</cp:revision>
  <dcterms:created xsi:type="dcterms:W3CDTF">2026-07-27T15:44:00Z</dcterms:created>
  <dcterms:modified xsi:type="dcterms:W3CDTF">2026-07-27T15:44:00Z</dcterms:modified>
</cp:coreProperties>
</file>