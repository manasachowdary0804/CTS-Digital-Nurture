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0695" w:rsidRDefault="008A21E7">
      <w:pPr>
        <w:jc w:val="center"/>
        <w:rPr>
          <w:b/>
          <w:sz w:val="40"/>
        </w:rPr>
      </w:pPr>
      <w:r>
        <w:rPr>
          <w:b/>
          <w:sz w:val="40"/>
        </w:rPr>
        <w:t>GIT HOL</w:t>
      </w:r>
    </w:p>
    <w:p w:rsidR="008A21E7" w:rsidRDefault="008A21E7">
      <w:pPr>
        <w:jc w:val="center"/>
      </w:pPr>
      <w:proofErr w:type="gramStart"/>
      <w:r>
        <w:rPr>
          <w:b/>
          <w:sz w:val="40"/>
        </w:rPr>
        <w:t>1.GIT</w:t>
      </w:r>
      <w:proofErr w:type="gramEnd"/>
      <w:r>
        <w:rPr>
          <w:b/>
          <w:sz w:val="40"/>
        </w:rPr>
        <w:t>-HOL</w:t>
      </w:r>
    </w:p>
    <w:p w:rsidR="00E70695" w:rsidRDefault="008A21E7">
      <w:pPr>
        <w:pStyle w:val="Heading1"/>
      </w:pPr>
      <w:r>
        <w:t>1. Objective</w:t>
      </w:r>
    </w:p>
    <w:p w:rsidR="00E70695" w:rsidRDefault="008A21E7">
      <w:r>
        <w:t xml:space="preserve">The objective of this hands-on lab is to understand the basic Git workflow, configure Git on a Windows machine, create and initialize a local </w:t>
      </w:r>
      <w:r>
        <w:t>Git repository, create and track a file, commit changes, connect the local repository to GitHub, and push the changes to a remote repository.</w:t>
      </w:r>
    </w:p>
    <w:p w:rsidR="00E70695" w:rsidRDefault="008A21E7">
      <w:pPr>
        <w:pStyle w:val="Heading1"/>
      </w:pPr>
      <w:r>
        <w:t>2. Prerequisites</w:t>
      </w:r>
    </w:p>
    <w:p w:rsidR="00E70695" w:rsidRDefault="008A21E7">
      <w:pPr>
        <w:pStyle w:val="ListBullet"/>
      </w:pPr>
      <w:r>
        <w:t>Git Bash installed on the Windows machine.</w:t>
      </w:r>
    </w:p>
    <w:p w:rsidR="00E70695" w:rsidRDefault="008A21E7">
      <w:pPr>
        <w:pStyle w:val="ListBullet"/>
      </w:pPr>
      <w:r>
        <w:t>A GitHub account.</w:t>
      </w:r>
    </w:p>
    <w:p w:rsidR="00E70695" w:rsidRDefault="008A21E7">
      <w:pPr>
        <w:pStyle w:val="ListBullet"/>
      </w:pPr>
      <w:r>
        <w:t>Access to the CTS-Digital-Nurture Gi</w:t>
      </w:r>
      <w:r>
        <w:t>tHub repository.</w:t>
      </w:r>
    </w:p>
    <w:p w:rsidR="00E70695" w:rsidRDefault="008A21E7">
      <w:pPr>
        <w:pStyle w:val="ListBullet"/>
      </w:pPr>
      <w:r>
        <w:t>Basic familiarity with Git commands.</w:t>
      </w:r>
    </w:p>
    <w:p w:rsidR="00E70695" w:rsidRDefault="008A21E7">
      <w:pPr>
        <w:pStyle w:val="Heading1"/>
      </w:pPr>
      <w:r>
        <w:t>3. Tools and Technologies Used</w:t>
      </w:r>
    </w:p>
    <w:p w:rsidR="00E70695" w:rsidRDefault="008A21E7">
      <w:pPr>
        <w:pStyle w:val="ListBullet"/>
      </w:pPr>
      <w:r>
        <w:t>Git 2.51.0 for Windows</w:t>
      </w:r>
    </w:p>
    <w:p w:rsidR="00E70695" w:rsidRDefault="008A21E7">
      <w:pPr>
        <w:pStyle w:val="ListBullet"/>
      </w:pPr>
      <w:r>
        <w:t>Git Bash</w:t>
      </w:r>
    </w:p>
    <w:p w:rsidR="00E70695" w:rsidRDefault="008A21E7">
      <w:pPr>
        <w:pStyle w:val="ListBullet"/>
      </w:pPr>
      <w:r>
        <w:t>GitHub</w:t>
      </w:r>
    </w:p>
    <w:p w:rsidR="00E70695" w:rsidRDefault="008A21E7">
      <w:pPr>
        <w:pStyle w:val="ListBullet"/>
      </w:pPr>
      <w:r>
        <w:t>Visual Studio Code configured as the Git editor</w:t>
      </w:r>
    </w:p>
    <w:p w:rsidR="00E70695" w:rsidRDefault="008A21E7">
      <w:pPr>
        <w:pStyle w:val="Heading1"/>
      </w:pPr>
      <w:r>
        <w:t>4. Verify Git Installation</w:t>
      </w:r>
    </w:p>
    <w:p w:rsidR="00E70695" w:rsidRDefault="008A21E7">
      <w:r>
        <w:t>The Git installation was verified using the following com</w:t>
      </w:r>
      <w:r>
        <w:t>mand: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--version</w:t>
      </w:r>
    </w:p>
    <w:p w:rsidR="00E70695" w:rsidRDefault="008A21E7">
      <w:r>
        <w:t>Output:</w:t>
      </w:r>
    </w:p>
    <w:p w:rsidR="00E70695" w:rsidRDefault="008A21E7">
      <w:pPr>
        <w:ind w:left="360"/>
      </w:pPr>
      <w:proofErr w:type="gramStart"/>
      <w:r>
        <w:rPr>
          <w:rFonts w:ascii="Consolas" w:hAnsi="Consolas"/>
          <w:sz w:val="18"/>
        </w:rPr>
        <w:t>git</w:t>
      </w:r>
      <w:proofErr w:type="gramEnd"/>
      <w:r>
        <w:rPr>
          <w:rFonts w:ascii="Consolas" w:hAnsi="Consolas"/>
          <w:sz w:val="18"/>
        </w:rPr>
        <w:t xml:space="preserve"> version 2.51.0.windows.1</w:t>
      </w:r>
    </w:p>
    <w:p w:rsidR="00E70695" w:rsidRDefault="008A21E7">
      <w:pPr>
        <w:pStyle w:val="Heading1"/>
      </w:pPr>
      <w:r>
        <w:t>5. Configure Git User Information</w:t>
      </w:r>
    </w:p>
    <w:p w:rsidR="00E70695" w:rsidRDefault="008A21E7">
      <w:r>
        <w:t>Git was configured with the use</w:t>
      </w:r>
      <w:r>
        <w:t>r name and email address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config --global user.name "Manasa"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config --global user.email "manasachowdary237@gmail.com"</w:t>
      </w:r>
    </w:p>
    <w:p w:rsidR="00E70695" w:rsidRDefault="008A21E7">
      <w:r>
        <w:t>The configuration was verified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config --global --list</w:t>
      </w:r>
    </w:p>
    <w:p w:rsidR="00E70695" w:rsidRDefault="008A21E7">
      <w:r>
        <w:t>The verified configuration included: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user.name=Manasa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user.email=manasachowdary237@gmail.com</w:t>
      </w:r>
    </w:p>
    <w:p w:rsidR="00E70695" w:rsidRDefault="008A21E7">
      <w:r>
        <w:lastRenderedPageBreak/>
        <w:t>Visual Studio Code was already configured as the default Git editor.</w:t>
      </w:r>
    </w:p>
    <w:p w:rsidR="008A21E7" w:rsidRDefault="008A21E7">
      <w:r>
        <w:rPr>
          <w:noProof/>
          <w:lang w:val="en-IN" w:eastAsia="en-IN"/>
        </w:rPr>
        <w:drawing>
          <wp:inline distT="0" distB="0" distL="0" distR="0">
            <wp:extent cx="5943905" cy="57724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9115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905" cy="577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95" w:rsidRDefault="008A21E7">
      <w:pPr>
        <w:pStyle w:val="Heading1"/>
      </w:pPr>
      <w:r>
        <w:t>6. Create and Initialize the Local Repository</w:t>
      </w:r>
    </w:p>
    <w:p w:rsidR="00E70695" w:rsidRDefault="008A21E7">
      <w:r>
        <w:t>A local Git repository named GitDemo was created. The re</w:t>
      </w:r>
      <w:r>
        <w:t>pository was initialized using the following command: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init</w:t>
      </w:r>
    </w:p>
    <w:p w:rsidR="00E70695" w:rsidRDefault="008A21E7">
      <w:r>
        <w:t>The repository was then checked using git status to confirm that it was initialized correctly.</w:t>
      </w:r>
    </w:p>
    <w:p w:rsidR="00E70695" w:rsidRDefault="008A21E7">
      <w:pPr>
        <w:ind w:left="360"/>
        <w:rPr>
          <w:rFonts w:ascii="Consolas" w:hAnsi="Consolas"/>
          <w:sz w:val="18"/>
        </w:rPr>
      </w:pPr>
      <w:proofErr w:type="gramStart"/>
      <w:r>
        <w:rPr>
          <w:rFonts w:ascii="Consolas" w:hAnsi="Consolas"/>
          <w:sz w:val="18"/>
        </w:rPr>
        <w:t>git</w:t>
      </w:r>
      <w:proofErr w:type="gramEnd"/>
      <w:r>
        <w:rPr>
          <w:rFonts w:ascii="Consolas" w:hAnsi="Consolas"/>
          <w:sz w:val="18"/>
        </w:rPr>
        <w:t xml:space="preserve"> status</w:t>
      </w:r>
    </w:p>
    <w:p w:rsidR="008A21E7" w:rsidRDefault="008A21E7">
      <w:pPr>
        <w:ind w:left="360"/>
        <w:rPr>
          <w:rFonts w:ascii="Consolas" w:hAnsi="Consolas"/>
          <w:sz w:val="18"/>
        </w:rPr>
      </w:pPr>
    </w:p>
    <w:p w:rsidR="008A21E7" w:rsidRDefault="008A21E7">
      <w:pPr>
        <w:ind w:left="360"/>
        <w:rPr>
          <w:rFonts w:ascii="Consolas" w:hAnsi="Consolas"/>
          <w:sz w:val="18"/>
        </w:rPr>
      </w:pPr>
    </w:p>
    <w:p w:rsidR="008A21E7" w:rsidRDefault="008A21E7">
      <w:pPr>
        <w:ind w:left="360"/>
        <w:rPr>
          <w:rFonts w:ascii="Consolas" w:hAnsi="Consolas"/>
          <w:sz w:val="18"/>
        </w:rPr>
      </w:pPr>
    </w:p>
    <w:p w:rsidR="008A21E7" w:rsidRDefault="008A21E7">
      <w:pPr>
        <w:ind w:left="360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550185" cy="32831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9140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95" w:rsidRDefault="008A21E7">
      <w:pPr>
        <w:pStyle w:val="Heading1"/>
      </w:pPr>
      <w:r>
        <w:t>7. Create the welcome.txt</w:t>
      </w:r>
      <w:r>
        <w:t xml:space="preserve"> File</w:t>
      </w:r>
    </w:p>
    <w:p w:rsidR="00E70695" w:rsidRDefault="008A21E7">
      <w:r>
        <w:t>A file named welcome.txt was created in the GitDemo repository with a welcome message.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echo "Welcome to Git" &gt; welcome.txt</w:t>
      </w:r>
    </w:p>
    <w:p w:rsidR="00E70695" w:rsidRDefault="008A21E7">
      <w:r>
        <w:t>The file was verified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ls</w:t>
      </w:r>
    </w:p>
    <w:p w:rsidR="00E70695" w:rsidRDefault="008A21E7">
      <w:r>
        <w:t>The contents of the file were checked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cat welcome.txt</w:t>
      </w:r>
    </w:p>
    <w:p w:rsidR="00E70695" w:rsidRDefault="008A21E7">
      <w:r>
        <w:t xml:space="preserve">The repository status was then </w:t>
      </w:r>
      <w:r>
        <w:t>checked: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status</w:t>
      </w:r>
    </w:p>
    <w:p w:rsidR="00E70695" w:rsidRDefault="008A21E7">
      <w:r>
        <w:t>At this stage, welcome.txt was identified by Git as an untracked file.</w:t>
      </w:r>
    </w:p>
    <w:p w:rsidR="008A21E7" w:rsidRDefault="008A21E7">
      <w:r>
        <w:rPr>
          <w:noProof/>
          <w:lang w:val="en-IN" w:eastAsia="en-IN"/>
        </w:rPr>
        <w:lastRenderedPageBreak/>
        <w:drawing>
          <wp:inline distT="0" distB="0" distL="0" distR="0">
            <wp:extent cx="6309360" cy="31572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7 19154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695" w:rsidRDefault="008A21E7">
      <w:pPr>
        <w:pStyle w:val="Heading1"/>
      </w:pPr>
      <w:r>
        <w:t>8. Stage the File</w:t>
      </w:r>
    </w:p>
    <w:p w:rsidR="00E70695" w:rsidRDefault="008A21E7">
      <w:r>
        <w:t>The welcome.txt file was added to the staging area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add welcome.txt</w:t>
      </w:r>
    </w:p>
    <w:p w:rsidR="00E70695" w:rsidRDefault="008A21E7">
      <w:r>
        <w:t>T</w:t>
      </w:r>
      <w:r>
        <w:t>he staging status was verified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status</w:t>
      </w:r>
    </w:p>
    <w:p w:rsidR="00E70695" w:rsidRDefault="008A21E7">
      <w:pPr>
        <w:pStyle w:val="Heading1"/>
      </w:pPr>
      <w:r>
        <w:t>9. Commit the Changes</w:t>
      </w:r>
    </w:p>
    <w:p w:rsidR="00E70695" w:rsidRDefault="008A21E7">
      <w:r>
        <w:t>The staged file was committed to</w:t>
      </w:r>
      <w:r>
        <w:t xml:space="preserve"> the local Git repository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commit -m "Add welcome file"</w:t>
      </w:r>
    </w:p>
    <w:p w:rsidR="00E70695" w:rsidRDefault="008A21E7">
      <w:r>
        <w:t>The repository status was checked after the commit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status</w:t>
      </w:r>
    </w:p>
    <w:p w:rsidR="00E70695" w:rsidRDefault="008A21E7">
      <w:r>
        <w:t>The working tree was clean after the commit, confirming that the changes were successfully committed.</w:t>
      </w:r>
    </w:p>
    <w:p w:rsidR="00E70695" w:rsidRDefault="008A21E7">
      <w:pPr>
        <w:pStyle w:val="Heading1"/>
      </w:pPr>
      <w:r>
        <w:t xml:space="preserve">10. Add the Task to CTS-Digital-Nurture </w:t>
      </w:r>
    </w:p>
    <w:p w:rsidR="00E70695" w:rsidRDefault="008A21E7">
      <w:r>
        <w:t>The existing CTS-Digital-Nurture repository was used for the final submission. The Git task file was placed in the existing DeepSkilling Module08 folder.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CTS-Digita</w:t>
      </w:r>
      <w:r>
        <w:rPr>
          <w:rFonts w:ascii="Consolas" w:hAnsi="Consolas"/>
          <w:sz w:val="18"/>
        </w:rPr>
        <w:t>l-Nurture/DeepSkilling/Module08/welcome.txt</w:t>
      </w:r>
    </w:p>
    <w:p w:rsidR="00E70695" w:rsidRDefault="008A21E7">
      <w:r>
        <w:t>The file was verified with git status. The output showed the following untracked file: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DeepSkilling/Module08/welcome.txt</w:t>
      </w:r>
    </w:p>
    <w:p w:rsidR="00E70695" w:rsidRDefault="008A21E7">
      <w:r>
        <w:t xml:space="preserve">This confirmed that the task was ready to be added to Module08 without modifying the other </w:t>
      </w:r>
      <w:r>
        <w:t>modules.</w:t>
      </w:r>
    </w:p>
    <w:p w:rsidR="00E70695" w:rsidRDefault="008A21E7">
      <w:pPr>
        <w:pStyle w:val="Heading1"/>
      </w:pPr>
      <w:r>
        <w:lastRenderedPageBreak/>
        <w:t>11. Stage, Commit and Push</w:t>
      </w:r>
    </w:p>
    <w:p w:rsidR="00E70695" w:rsidRDefault="008A21E7">
      <w:r>
        <w:t>The Module08 file was staged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add DeepSkilling/Module08/welcome.txt</w:t>
      </w:r>
    </w:p>
    <w:p w:rsidR="00E70695" w:rsidRDefault="008A21E7">
      <w:r>
        <w:t>The changes were committed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commit -m "Add Git hands</w:t>
      </w:r>
      <w:r>
        <w:rPr>
          <w:rFonts w:ascii="Consolas" w:hAnsi="Consolas"/>
          <w:sz w:val="18"/>
        </w:rPr>
        <w:t>-on lab to Module08"</w:t>
      </w:r>
    </w:p>
    <w:p w:rsidR="00E70695" w:rsidRDefault="008A21E7">
      <w:r>
        <w:t>Finally, the changes were pushed to the GitHub remote repository using: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git push origin main</w:t>
      </w:r>
    </w:p>
    <w:p w:rsidR="00E70695" w:rsidRDefault="008A21E7">
      <w:r>
        <w:t>The push completed successfully, and the file became available in the GitHub repository at: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CTS-Digital-Nurture → DeepSkilling → Module08 → we</w:t>
      </w:r>
      <w:r>
        <w:rPr>
          <w:rFonts w:ascii="Consolas" w:hAnsi="Consolas"/>
          <w:sz w:val="18"/>
        </w:rPr>
        <w:t>lcome.txt</w:t>
      </w:r>
    </w:p>
    <w:p w:rsidR="00E70695" w:rsidRDefault="008A21E7">
      <w:pPr>
        <w:pStyle w:val="Heading1"/>
      </w:pPr>
      <w:r>
        <w:t>12. Final Repository Structure</w:t>
      </w:r>
    </w:p>
    <w:p w:rsidR="00E70695" w:rsidRDefault="008A21E7">
      <w:r>
        <w:t>The completed task was stored in the following location:</w:t>
      </w:r>
    </w:p>
    <w:p w:rsidR="00E70695" w:rsidRDefault="008A21E7">
      <w:pPr>
        <w:ind w:left="360"/>
      </w:pPr>
      <w:r>
        <w:rPr>
          <w:rFonts w:ascii="Consolas" w:hAnsi="Consolas"/>
          <w:sz w:val="18"/>
        </w:rPr>
        <w:t>CTS-Digital-Nurture/</w:t>
      </w:r>
      <w:r>
        <w:rPr>
          <w:rFonts w:ascii="Consolas" w:hAnsi="Consolas"/>
          <w:sz w:val="18"/>
        </w:rPr>
        <w:br/>
        <w:t>└── DeepSkilling/</w:t>
      </w:r>
      <w:r>
        <w:rPr>
          <w:rFonts w:ascii="Consolas" w:hAnsi="Consolas"/>
          <w:sz w:val="18"/>
        </w:rPr>
        <w:br/>
        <w:t xml:space="preserve">    └── Module08/</w:t>
      </w:r>
      <w:r>
        <w:rPr>
          <w:rFonts w:ascii="Consolas" w:hAnsi="Consolas"/>
          <w:sz w:val="18"/>
        </w:rPr>
        <w:br/>
        <w:t xml:space="preserve">        └── welcome.txt</w:t>
      </w:r>
    </w:p>
    <w:p w:rsidR="00E70695" w:rsidRDefault="008A21E7">
      <w:pPr>
        <w:pStyle w:val="Heading1"/>
      </w:pPr>
      <w:r>
        <w:t>13. Result</w:t>
      </w:r>
    </w:p>
    <w:p w:rsidR="00E70695" w:rsidRDefault="008A21E7" w:rsidP="008A21E7">
      <w:r>
        <w:t xml:space="preserve">The </w:t>
      </w:r>
      <w:r>
        <w:t>Git hands-on lab was successfully completed. Git was installed and configured, a local repository was initialized, welcome.txt was created and tracked, the changes were committed, and the completed task was pushed successfully to the existing CTS-Digital-N</w:t>
      </w:r>
      <w:r>
        <w:t>urture GitHub repository under DeepSkilling/Module08.</w:t>
      </w:r>
      <w:bookmarkStart w:id="0" w:name="_GoBack"/>
      <w:bookmarkEnd w:id="0"/>
    </w:p>
    <w:sectPr w:rsidR="00E7069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21E7"/>
    <w:rsid w:val="00AA1D8D"/>
    <w:rsid w:val="00B47730"/>
    <w:rsid w:val="00CB0664"/>
    <w:rsid w:val="00E70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A2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1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A21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1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AFFD56-F6A2-405C-A8DD-75D1AD5D1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2026-07-27T14:25:00Z</dcterms:created>
  <dcterms:modified xsi:type="dcterms:W3CDTF">2026-07-27T14:25:00Z</dcterms:modified>
</cp:coreProperties>
</file>