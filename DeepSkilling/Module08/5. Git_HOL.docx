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0283" w:rsidRDefault="003B0C8A">
      <w:pPr>
        <w:jc w:val="center"/>
      </w:pPr>
      <w:r>
        <w:rPr>
          <w:b/>
          <w:sz w:val="40"/>
        </w:rPr>
        <w:t>5. GIT-HOL</w:t>
      </w:r>
    </w:p>
    <w:p w:rsidR="00420283" w:rsidRDefault="003B0C8A">
      <w:pPr>
        <w:jc w:val="center"/>
      </w:pPr>
      <w:r>
        <w:rPr>
          <w:b/>
          <w:sz w:val="26"/>
        </w:rPr>
        <w:t>Cleaning Up the Local Repository and Pushing Changes to Remote Git</w:t>
      </w:r>
    </w:p>
    <w:p w:rsidR="00420283" w:rsidRDefault="003B0C8A">
      <w:pPr>
        <w:pStyle w:val="Heading1"/>
      </w:pPr>
      <w:r>
        <w:t>1. Objective</w:t>
      </w:r>
    </w:p>
    <w:p w:rsidR="00420283" w:rsidRDefault="003B0C8A">
      <w:r>
        <w:t xml:space="preserve">The objective of this hands-on lab is to understand how to clean up a local Git repository, synchronize </w:t>
      </w:r>
      <w:r>
        <w:t>it with the remote repository, and push pending changes back to GitHub.</w:t>
      </w:r>
    </w:p>
    <w:p w:rsidR="00420283" w:rsidRDefault="003B0C8A">
      <w:pPr>
        <w:pStyle w:val="Heading1"/>
      </w:pPr>
      <w:r>
        <w:t>2. Prerequisites</w:t>
      </w:r>
    </w:p>
    <w:p w:rsidR="00420283" w:rsidRDefault="003B0C8A">
      <w:r>
        <w:t>The existing CTS-Digital-Nurture Git repository and Git Bash environment were used to complete the hands-on activity.</w:t>
      </w:r>
    </w:p>
    <w:p w:rsidR="00420283" w:rsidRDefault="003B0C8A">
      <w:pPr>
        <w:pStyle w:val="ListBullet"/>
      </w:pPr>
      <w:r>
        <w:t>Git installed and configured on the local system.</w:t>
      </w:r>
    </w:p>
    <w:p w:rsidR="00420283" w:rsidRDefault="003B0C8A">
      <w:pPr>
        <w:pStyle w:val="ListBullet"/>
      </w:pPr>
      <w:r>
        <w:t>Git Bash available for executing Git commands.</w:t>
      </w:r>
    </w:p>
    <w:p w:rsidR="00420283" w:rsidRDefault="003B0C8A">
      <w:pPr>
        <w:pStyle w:val="ListBullet"/>
      </w:pPr>
      <w:r>
        <w:t>A local clone of the CTS-Digital-Nurture repository.</w:t>
      </w:r>
    </w:p>
    <w:p w:rsidR="00420283" w:rsidRDefault="003B0C8A">
      <w:pPr>
        <w:pStyle w:val="ListBullet"/>
      </w:pPr>
      <w:r>
        <w:t>The local repository connected to the remote GitHub repository.</w:t>
      </w:r>
    </w:p>
    <w:p w:rsidR="00420283" w:rsidRDefault="003B0C8A">
      <w:pPr>
        <w:pStyle w:val="Heading1"/>
      </w:pPr>
      <w:r>
        <w:t>3. Repository Used</w:t>
      </w:r>
    </w:p>
    <w:p w:rsidR="00420283" w:rsidRDefault="003B0C8A">
      <w:r>
        <w:t>The activity was performed using the existing CTS-Digital-Nurture reposi</w:t>
      </w:r>
      <w:r>
        <w:t>tory.</w:t>
      </w:r>
    </w:p>
    <w:p w:rsidR="00420283" w:rsidRDefault="003B0C8A">
      <w:pPr>
        <w:ind w:left="360"/>
      </w:pPr>
      <w:r>
        <w:rPr>
          <w:rFonts w:ascii="Consolas" w:hAnsi="Consolas"/>
          <w:sz w:val="18"/>
        </w:rPr>
        <w:t>CTS-Digital-Nurture/</w:t>
      </w:r>
    </w:p>
    <w:p w:rsidR="00420283" w:rsidRDefault="003B0C8A">
      <w:pPr>
        <w:pStyle w:val="Heading1"/>
      </w:pPr>
      <w:r>
        <w:t>4. Verify the Main Branch is in a Clean State</w:t>
      </w:r>
    </w:p>
    <w:p w:rsidR="00420283" w:rsidRDefault="003B0C8A">
      <w:r>
        <w:t>The local repository status was checked to verify whether the main branch had any pending changes or uncommitted files.</w:t>
      </w:r>
    </w:p>
    <w:p w:rsidR="00420283" w:rsidRDefault="003B0C8A">
      <w:pPr>
        <w:ind w:left="360"/>
      </w:pPr>
      <w:r>
        <w:rPr>
          <w:rFonts w:ascii="Consolas" w:hAnsi="Consolas"/>
          <w:sz w:val="18"/>
        </w:rPr>
        <w:t>cd /c/Users/PC/GitDemo/CTS-Digital-Nurture</w:t>
      </w:r>
    </w:p>
    <w:p w:rsidR="00420283" w:rsidRDefault="003B0C8A">
      <w:pPr>
        <w:ind w:left="360"/>
      </w:pPr>
      <w:r>
        <w:rPr>
          <w:rFonts w:ascii="Consolas" w:hAnsi="Consolas"/>
          <w:sz w:val="18"/>
        </w:rPr>
        <w:t>git status</w:t>
      </w:r>
    </w:p>
    <w:p w:rsidR="00420283" w:rsidRDefault="003B0C8A">
      <w:r>
        <w:t>The expec</w:t>
      </w:r>
      <w:r>
        <w:t>ted result is a clean working tree, indicating that there are no uncommitted changes.</w:t>
      </w:r>
    </w:p>
    <w:p w:rsidR="00420283" w:rsidRDefault="003B0C8A">
      <w:pPr>
        <w:ind w:left="360"/>
      </w:pPr>
      <w:r>
        <w:rPr>
          <w:rFonts w:ascii="Consolas" w:hAnsi="Consolas"/>
          <w:sz w:val="18"/>
        </w:rPr>
        <w:t>nothing to commit, working tree clean</w:t>
      </w:r>
    </w:p>
    <w:p w:rsidR="00420283" w:rsidRDefault="003B0C8A">
      <w:pPr>
        <w:pStyle w:val="Heading1"/>
      </w:pPr>
      <w:r>
        <w:t>5. List All Available Branches</w:t>
      </w:r>
    </w:p>
    <w:p w:rsidR="00420283" w:rsidRDefault="003B0C8A">
      <w:r>
        <w:t>All local and remote branches were liste</w:t>
      </w:r>
      <w:r>
        <w:t>d using the following command:</w:t>
      </w:r>
    </w:p>
    <w:p w:rsidR="00420283" w:rsidRDefault="003B0C8A">
      <w:pPr>
        <w:ind w:left="360"/>
      </w:pPr>
      <w:r>
        <w:rPr>
          <w:rFonts w:ascii="Consolas" w:hAnsi="Consolas"/>
          <w:sz w:val="18"/>
        </w:rPr>
        <w:t>git branch -a</w:t>
      </w:r>
    </w:p>
    <w:p w:rsidR="00420283" w:rsidRDefault="003B0C8A">
      <w:r>
        <w:t>This command displays the available branches and helps verify the current branch and remote branches.</w:t>
      </w:r>
    </w:p>
    <w:p w:rsidR="00420283" w:rsidRDefault="003B0C8A">
      <w:pPr>
        <w:pStyle w:val="Heading1"/>
      </w:pPr>
      <w:r>
        <w:t>6. Pull the Latest Remote Repository Changes</w:t>
      </w:r>
    </w:p>
    <w:p w:rsidR="00420283" w:rsidRDefault="003B0C8A">
      <w:r>
        <w:t xml:space="preserve">The latest changes </w:t>
      </w:r>
      <w:r>
        <w:t>from the remote main branch were pulled into the local repository. The rebase option was used to keep the local history clean.</w:t>
      </w:r>
    </w:p>
    <w:p w:rsidR="00420283" w:rsidRDefault="003B0C8A">
      <w:pPr>
        <w:ind w:left="360"/>
      </w:pPr>
      <w:r>
        <w:rPr>
          <w:rFonts w:ascii="Consolas" w:hAnsi="Consolas"/>
          <w:sz w:val="18"/>
        </w:rPr>
        <w:lastRenderedPageBreak/>
        <w:t>git pull --rebase origin main</w:t>
      </w:r>
    </w:p>
    <w:p w:rsidR="00420283" w:rsidRDefault="003B0C8A">
      <w:r>
        <w:t>The pull operation synchronized the local repository with the latest changes available on GitHub.</w:t>
      </w:r>
    </w:p>
    <w:p w:rsidR="00420283" w:rsidRDefault="003B0C8A">
      <w:pPr>
        <w:pStyle w:val="Heading1"/>
      </w:pPr>
      <w:r>
        <w:t>7. Push Pending Changes to the Remote Repository</w:t>
      </w:r>
    </w:p>
    <w:p w:rsidR="00420283" w:rsidRDefault="003B0C8A">
      <w:r>
        <w:t>Any pending local commits were pushed to the remote main branch using:</w:t>
      </w:r>
    </w:p>
    <w:p w:rsidR="00420283" w:rsidRDefault="003B0C8A">
      <w:pPr>
        <w:ind w:left="360"/>
      </w:pPr>
      <w:r>
        <w:rPr>
          <w:rFonts w:ascii="Consolas" w:hAnsi="Consolas"/>
          <w:sz w:val="18"/>
        </w:rPr>
        <w:t>git push origin main</w:t>
      </w:r>
    </w:p>
    <w:p w:rsidR="00420283" w:rsidRDefault="003B0C8A">
      <w:r>
        <w:t>The push operation uploaded the local commits to the remote</w:t>
      </w:r>
      <w:r>
        <w:t xml:space="preserve"> GitHub repository.</w:t>
      </w:r>
    </w:p>
    <w:p w:rsidR="00420283" w:rsidRDefault="003B0C8A">
      <w:pPr>
        <w:pStyle w:val="Heading1"/>
      </w:pPr>
      <w:r>
        <w:t>8. Final Verification</w:t>
      </w:r>
    </w:p>
    <w:p w:rsidR="00420283" w:rsidRDefault="003B0C8A">
      <w:r>
        <w:t>The final repository status was checked to confirm that the local and remote repositories were synchronized.</w:t>
      </w:r>
    </w:p>
    <w:p w:rsidR="00420283" w:rsidRDefault="003B0C8A">
      <w:pPr>
        <w:ind w:left="360"/>
      </w:pPr>
      <w:r>
        <w:rPr>
          <w:rFonts w:ascii="Consolas" w:hAnsi="Consolas"/>
          <w:sz w:val="18"/>
        </w:rPr>
        <w:t>git status</w:t>
      </w:r>
    </w:p>
    <w:p w:rsidR="00420283" w:rsidRDefault="003B0C8A">
      <w:r>
        <w:t>The expected result is:</w:t>
      </w:r>
    </w:p>
    <w:p w:rsidR="00420283" w:rsidRDefault="003B0C8A">
      <w:pPr>
        <w:ind w:left="360"/>
      </w:pPr>
      <w:r>
        <w:rPr>
          <w:rFonts w:ascii="Consolas" w:hAnsi="Consolas"/>
          <w:sz w:val="18"/>
        </w:rPr>
        <w:t>On branch main</w:t>
      </w:r>
      <w:r>
        <w:rPr>
          <w:rFonts w:ascii="Consolas" w:hAnsi="Consolas"/>
          <w:sz w:val="18"/>
        </w:rPr>
        <w:br/>
        <w:t>Your br</w:t>
      </w:r>
      <w:r>
        <w:rPr>
          <w:rFonts w:ascii="Consolas" w:hAnsi="Consolas"/>
          <w:sz w:val="18"/>
        </w:rPr>
        <w:t>anch is up to date with 'origin/main'.</w:t>
      </w:r>
      <w:r>
        <w:rPr>
          <w:rFonts w:ascii="Consolas" w:hAnsi="Consolas"/>
          <w:sz w:val="18"/>
        </w:rPr>
        <w:br/>
        <w:t>nothing to commit, working tree clean</w:t>
      </w:r>
    </w:p>
    <w:p w:rsidR="00420283" w:rsidRDefault="003B0C8A">
      <w:pPr>
        <w:pStyle w:val="Heading1"/>
      </w:pPr>
      <w:r>
        <w:t>9. Verify Changes on GitHub</w:t>
      </w:r>
    </w:p>
    <w:p w:rsidR="00420283" w:rsidRDefault="003B0C8A">
      <w:r>
        <w:t>The remote CTS-Digital-Nurture repository was opened on GitHub and the</w:t>
      </w:r>
      <w:r>
        <w:t xml:space="preserve"> latest changes were verified in the repository. This confirmed that the pending local changes were successfully reflected in the remote repository.</w:t>
      </w:r>
    </w:p>
    <w:p w:rsidR="00420283" w:rsidRDefault="003B0C8A">
      <w:pPr>
        <w:pStyle w:val="Heading1"/>
      </w:pPr>
      <w:r>
        <w:t>10. Commands Used</w:t>
      </w:r>
    </w:p>
    <w:p w:rsidR="00420283" w:rsidRDefault="003B0C8A">
      <w:pPr>
        <w:ind w:left="360"/>
      </w:pPr>
      <w:r>
        <w:rPr>
          <w:rFonts w:ascii="Consolas" w:hAnsi="Consolas"/>
          <w:sz w:val="18"/>
        </w:rPr>
        <w:t xml:space="preserve">cd </w:t>
      </w:r>
      <w:r>
        <w:rPr>
          <w:rFonts w:ascii="Consolas" w:hAnsi="Consolas"/>
          <w:sz w:val="18"/>
        </w:rPr>
        <w:t>/c/Users/PC/GitDemo/CTS-Digital-Nurture</w:t>
      </w:r>
      <w:r>
        <w:rPr>
          <w:rFonts w:ascii="Consolas" w:hAnsi="Consolas"/>
          <w:sz w:val="18"/>
        </w:rPr>
        <w:br/>
        <w:t>git status</w:t>
      </w:r>
      <w:r>
        <w:rPr>
          <w:rFonts w:ascii="Consolas" w:hAnsi="Consolas"/>
          <w:sz w:val="18"/>
        </w:rPr>
        <w:br/>
        <w:t>git branch -a</w:t>
      </w:r>
      <w:r>
        <w:rPr>
          <w:rFonts w:ascii="Consolas" w:hAnsi="Consolas"/>
          <w:sz w:val="18"/>
        </w:rPr>
        <w:br/>
        <w:t>git pull --rebase origin main</w:t>
      </w:r>
      <w:r>
        <w:rPr>
          <w:rFonts w:ascii="Consolas" w:hAnsi="Consolas"/>
          <w:sz w:val="18"/>
        </w:rPr>
        <w:br/>
        <w:t>git push origin main</w:t>
      </w:r>
      <w:r>
        <w:rPr>
          <w:rFonts w:ascii="Consolas" w:hAnsi="Consolas"/>
          <w:sz w:val="18"/>
        </w:rPr>
        <w:br/>
        <w:t>git status</w:t>
      </w:r>
    </w:p>
    <w:p w:rsidR="00420283" w:rsidRDefault="003B0C8A">
      <w:pPr>
        <w:pStyle w:val="Heading1"/>
      </w:pPr>
      <w:r>
        <w:t>11. Result</w:t>
      </w:r>
    </w:p>
    <w:p w:rsidR="00420283" w:rsidRDefault="003B0C8A">
      <w:r>
        <w:t>The Git cleanup and push-to-remote hands-on lab was successfully completed. The repository was checked for a clean wor</w:t>
      </w:r>
      <w:r>
        <w:t>king state, all available branches were listed, the latest remote changes were pulled, pending local changes were pushed to GitHub, and the final repository state was verified.</w:t>
      </w:r>
    </w:p>
    <w:p w:rsidR="00420283" w:rsidRDefault="00420283" w:rsidP="003B0C8A">
      <w:pPr>
        <w:pStyle w:val="ListBullet"/>
        <w:numPr>
          <w:ilvl w:val="0"/>
          <w:numId w:val="0"/>
        </w:numPr>
        <w:ind w:left="360" w:hanging="360"/>
      </w:pPr>
      <w:bookmarkStart w:id="0" w:name="_GoBack"/>
      <w:bookmarkEnd w:id="0"/>
    </w:p>
    <w:sectPr w:rsidR="0042028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C8A"/>
    <w:rsid w:val="0042028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6DAE55-463B-4292-8E97-CBE055A1B2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PC</cp:lastModifiedBy>
  <cp:revision>2</cp:revision>
  <dcterms:created xsi:type="dcterms:W3CDTF">2026-07-27T16:28:00Z</dcterms:created>
  <dcterms:modified xsi:type="dcterms:W3CDTF">2026-07-27T16:28:00Z</dcterms:modified>
</cp:coreProperties>
</file>