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50F" w:rsidRDefault="00B07C37">
      <w:pPr>
        <w:jc w:val="center"/>
      </w:pPr>
      <w:r>
        <w:rPr>
          <w:b/>
          <w:sz w:val="40"/>
        </w:rPr>
        <w:t>3. GIT-HOL</w:t>
      </w:r>
    </w:p>
    <w:p w:rsidR="00BC350F" w:rsidRDefault="00B07C37">
      <w:pPr>
        <w:jc w:val="center"/>
      </w:pPr>
      <w:r>
        <w:rPr>
          <w:b/>
          <w:sz w:val="26"/>
        </w:rPr>
        <w:t>Creating a Branch, Committing Changes, Merging and Deleting a Branch</w:t>
      </w:r>
    </w:p>
    <w:p w:rsidR="00BC350F" w:rsidRDefault="00B07C37">
      <w:pPr>
        <w:pStyle w:val="Heading1"/>
      </w:pPr>
      <w:r>
        <w:t>1. Objective</w:t>
      </w:r>
    </w:p>
    <w:p w:rsidR="00BC350F" w:rsidRDefault="00B07C37">
      <w:r>
        <w:t>The objective of this hands-on lab is to understand Git branching and merging. The activity demonstrates how</w:t>
      </w:r>
      <w:r>
        <w:t xml:space="preserve"> to create a new branch, make changes in the branch, commit the changes, merge the branch into the main branch, view the Git history, and delete the branch after a successful merge.</w:t>
      </w:r>
    </w:p>
    <w:p w:rsidR="00BC350F" w:rsidRDefault="00B07C37">
      <w:pPr>
        <w:pStyle w:val="Heading1"/>
      </w:pPr>
      <w:r>
        <w:t>2. Prerequisites</w:t>
      </w:r>
    </w:p>
    <w:p w:rsidR="00BC350F" w:rsidRDefault="00B07C37">
      <w:pPr>
        <w:pStyle w:val="ListBullet"/>
      </w:pPr>
      <w:r>
        <w:t>Git environment configured on the local system.</w:t>
      </w:r>
    </w:p>
    <w:p w:rsidR="00BC350F" w:rsidRDefault="00B07C37">
      <w:pPr>
        <w:pStyle w:val="ListBullet"/>
      </w:pPr>
      <w:r>
        <w:t xml:space="preserve">Git Bash </w:t>
      </w:r>
      <w:r>
        <w:t>available for executing Git commands.</w:t>
      </w:r>
    </w:p>
    <w:p w:rsidR="00BC350F" w:rsidRDefault="00B07C37">
      <w:pPr>
        <w:pStyle w:val="ListBullet"/>
      </w:pPr>
      <w:r>
        <w:t>A local clone of the CTS-Digital-Nurture GitHub repository.</w:t>
      </w:r>
    </w:p>
    <w:p w:rsidR="00BC350F" w:rsidRDefault="00B07C37">
      <w:pPr>
        <w:pStyle w:val="ListBullet"/>
      </w:pPr>
      <w:r>
        <w:t>A remote GitHub repository connected to the local repository.</w:t>
      </w:r>
    </w:p>
    <w:p w:rsidR="00BC350F" w:rsidRDefault="00B07C37">
      <w:pPr>
        <w:pStyle w:val="Heading1"/>
      </w:pPr>
      <w:r>
        <w:t>3. Repository Used</w:t>
      </w:r>
    </w:p>
    <w:p w:rsidR="00BC350F" w:rsidRDefault="00B07C37">
      <w:r>
        <w:t>The existing CTS-Digital-Nurture repository was used for this lab. The branch</w:t>
      </w:r>
      <w:r>
        <w:t>ing and merging activity was performed for the DeepSkilling Module08 work.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CTS-Digital-Nurture/DeepSkilling/Module08/</w:t>
      </w:r>
    </w:p>
    <w:p w:rsidR="00BC350F" w:rsidRDefault="00B07C37">
      <w:pPr>
        <w:pStyle w:val="Heading1"/>
      </w:pPr>
      <w:r>
        <w:t>4. Create a New Branch</w:t>
      </w:r>
    </w:p>
    <w:p w:rsidR="00BC350F" w:rsidRDefault="00B07C37">
      <w:r>
        <w:t>A new branch named GitNewBranch was created from the main branch using: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git branch GitNewBranch</w:t>
      </w:r>
    </w:p>
    <w:p w:rsidR="00BC350F" w:rsidRDefault="00B07C37">
      <w:r>
        <w:t>The available branc</w:t>
      </w:r>
      <w:r>
        <w:t>hes were checked using: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git branch -a</w:t>
      </w:r>
    </w:p>
    <w:p w:rsidR="00BC350F" w:rsidRDefault="00B07C37">
      <w:r>
        <w:t>The asterisk (*) indicates the branch that is currently checked out.</w:t>
      </w:r>
    </w:p>
    <w:p w:rsidR="00B07C37" w:rsidRDefault="00B07C37">
      <w:r>
        <w:rPr>
          <w:noProof/>
          <w:lang w:val="en-IN" w:eastAsia="en-IN"/>
        </w:rPr>
        <w:drawing>
          <wp:inline distT="0" distB="0" distL="0" distR="0">
            <wp:extent cx="6159817" cy="2425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1244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0F" w:rsidRDefault="00B07C37">
      <w:pPr>
        <w:pStyle w:val="Heading1"/>
      </w:pPr>
      <w:r>
        <w:lastRenderedPageBreak/>
        <w:t>5. Switch to the New Branch</w:t>
      </w:r>
    </w:p>
    <w:p w:rsidR="00BC350F" w:rsidRDefault="00B07C37">
      <w:r>
        <w:t>The newly created branch was checked out using: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git switch</w:t>
      </w:r>
      <w:r>
        <w:rPr>
          <w:rFonts w:ascii="Consolas" w:hAnsi="Consolas"/>
          <w:sz w:val="18"/>
        </w:rPr>
        <w:t xml:space="preserve"> GitNewBranch</w:t>
      </w:r>
    </w:p>
    <w:p w:rsidR="00BC350F" w:rsidRDefault="00B07C37">
      <w:r>
        <w:t>The active branch was verified using: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git branch</w:t>
      </w:r>
    </w:p>
    <w:p w:rsidR="00BC350F" w:rsidRDefault="00B07C37">
      <w:r>
        <w:t>The output confirmed that GitNewBranch was the current branch.</w:t>
      </w:r>
    </w:p>
    <w:p w:rsidR="00B07C37" w:rsidRDefault="00B07C37">
      <w:r>
        <w:rPr>
          <w:noProof/>
          <w:lang w:val="en-IN" w:eastAsia="en-IN"/>
        </w:rPr>
        <w:drawing>
          <wp:inline distT="0" distB="0" distL="0" distR="0">
            <wp:extent cx="6309360" cy="2672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1252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0F" w:rsidRDefault="00B07C37">
      <w:pPr>
        <w:pStyle w:val="Heading1"/>
      </w:pPr>
      <w:r>
        <w:t>6. Create and Add a File in the Branch</w:t>
      </w:r>
    </w:p>
    <w:p w:rsidR="00BC350F" w:rsidRDefault="00B07C37">
      <w:r>
        <w:t>A new file named branch-demo.txt was</w:t>
      </w:r>
      <w:r>
        <w:t xml:space="preserve"> created inside DeepSkilling/Module08 while working on GitNewBranch.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echo "This file was created in GitNewBranch" &gt; DeepSkilling/Module08/branch-demo.txt</w:t>
      </w:r>
    </w:p>
    <w:p w:rsidR="00BC350F" w:rsidRDefault="00B07C37">
      <w:r>
        <w:t>The repository status was checked using:</w:t>
      </w:r>
    </w:p>
    <w:p w:rsidR="00B07C37" w:rsidRPr="00B07C37" w:rsidRDefault="00B07C37" w:rsidP="00B07C37">
      <w:pPr>
        <w:ind w:left="360"/>
        <w:rPr>
          <w:rFonts w:ascii="Consolas" w:hAnsi="Consolas"/>
          <w:sz w:val="18"/>
        </w:rPr>
      </w:pPr>
      <w:proofErr w:type="gramStart"/>
      <w:r>
        <w:rPr>
          <w:rFonts w:ascii="Consolas" w:hAnsi="Consolas"/>
          <w:sz w:val="18"/>
        </w:rPr>
        <w:t>git</w:t>
      </w:r>
      <w:proofErr w:type="gramEnd"/>
      <w:r>
        <w:rPr>
          <w:rFonts w:ascii="Consolas" w:hAnsi="Consolas"/>
          <w:sz w:val="18"/>
        </w:rPr>
        <w:t xml:space="preserve"> status</w:t>
      </w:r>
    </w:p>
    <w:p w:rsidR="00BC350F" w:rsidRDefault="00B07C37">
      <w:pPr>
        <w:pStyle w:val="Heading1"/>
      </w:pPr>
      <w:r>
        <w:t>7. Commit the Branch Changes</w:t>
      </w:r>
    </w:p>
    <w:p w:rsidR="00BC350F" w:rsidRDefault="00B07C37">
      <w:r>
        <w:t>The new file was staged using: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git add DeepSkilling/Module08/branch-demo.txt</w:t>
      </w:r>
    </w:p>
    <w:p w:rsidR="00BC350F" w:rsidRDefault="00B07C37">
      <w:r>
        <w:t>The staged changes were committed using: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git commit -m "Add branch demo file"</w:t>
      </w:r>
    </w:p>
    <w:p w:rsidR="00BC350F" w:rsidRDefault="00B07C37">
      <w:r>
        <w:t>The repository status was checked after the commit: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git st</w:t>
      </w:r>
      <w:r>
        <w:rPr>
          <w:rFonts w:ascii="Consolas" w:hAnsi="Consolas"/>
          <w:sz w:val="18"/>
        </w:rPr>
        <w:t>atus</w:t>
      </w:r>
    </w:p>
    <w:p w:rsidR="00BC350F" w:rsidRDefault="00B07C37">
      <w:r>
        <w:lastRenderedPageBreak/>
        <w:t>The working tree was clean after the commit, confirming that the branch changes were successfully committed.</w:t>
      </w:r>
    </w:p>
    <w:p w:rsidR="00BC350F" w:rsidRDefault="00B07C37">
      <w:pPr>
        <w:pStyle w:val="Heading1"/>
      </w:pPr>
      <w:r>
        <w:t>8. Switch Back to the Main Branch</w:t>
      </w:r>
    </w:p>
    <w:p w:rsidR="00BC350F" w:rsidRDefault="00B07C37">
      <w:r>
        <w:t>After completing the changes in GitNewB</w:t>
      </w:r>
      <w:r>
        <w:t>ranch, the main branch was checked out using: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git switch main</w:t>
      </w:r>
    </w:p>
    <w:p w:rsidR="00BC350F" w:rsidRDefault="00B07C37">
      <w:r>
        <w:t>The main branch was then ready to receive the changes from GitNewBranch through merging.</w:t>
      </w:r>
    </w:p>
    <w:p w:rsidR="00BC350F" w:rsidRDefault="00B07C37">
      <w:pPr>
        <w:pStyle w:val="Heading1"/>
      </w:pPr>
      <w:r>
        <w:t>9. Merge GitNewBranch into Main</w:t>
      </w:r>
    </w:p>
    <w:p w:rsidR="00BC350F" w:rsidRDefault="00B07C37">
      <w:r>
        <w:t xml:space="preserve">The source branch was merged </w:t>
      </w:r>
      <w:r>
        <w:t>into the main branch using: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git merge GitNewBranch</w:t>
      </w:r>
    </w:p>
    <w:p w:rsidR="00BC350F" w:rsidRDefault="00B07C37">
      <w:r>
        <w:t>The merge successfully brought branch-demo.txt and its commit into the main branch.</w:t>
      </w:r>
    </w:p>
    <w:p w:rsidR="00BC350F" w:rsidRDefault="00B07C37">
      <w:pPr>
        <w:pStyle w:val="Heading1"/>
      </w:pPr>
      <w:r>
        <w:t>10. View Git History</w:t>
      </w:r>
    </w:p>
    <w:p w:rsidR="00BC350F" w:rsidRDefault="00B07C37">
      <w:r>
        <w:t>The commit history and branch structure were observed u</w:t>
      </w:r>
      <w:r>
        <w:t>sing: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git log --oneline --graph --decorate</w:t>
      </w:r>
    </w:p>
    <w:p w:rsidR="00BC350F" w:rsidRDefault="00B07C37">
      <w:r>
        <w:t>This command displays the commit history in a compact graphical format and shows branch and tag references.</w:t>
      </w:r>
    </w:p>
    <w:p w:rsidR="00B07C37" w:rsidRDefault="00B07C37">
      <w:r>
        <w:rPr>
          <w:noProof/>
          <w:lang w:val="en-IN" w:eastAsia="en-IN"/>
        </w:rPr>
        <w:lastRenderedPageBreak/>
        <w:drawing>
          <wp:inline distT="0" distB="0" distL="0" distR="0">
            <wp:extent cx="6045511" cy="68456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1264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511" cy="684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0F" w:rsidRDefault="00B07C37">
      <w:pPr>
        <w:pStyle w:val="Heading1"/>
      </w:pPr>
      <w:r>
        <w:t xml:space="preserve">11. Delete the Branch </w:t>
      </w:r>
      <w:proofErr w:type="gramStart"/>
      <w:r>
        <w:t>After</w:t>
      </w:r>
      <w:proofErr w:type="gramEnd"/>
      <w:r>
        <w:t xml:space="preserve"> Merging</w:t>
      </w:r>
    </w:p>
    <w:p w:rsidR="00BC350F" w:rsidRDefault="00B07C37">
      <w:r>
        <w:t xml:space="preserve">After </w:t>
      </w:r>
      <w:r>
        <w:t>confirming that GitNewBranch had been successfully merged, the branch was deleted using: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git branch -d GitNewBranch</w:t>
      </w:r>
    </w:p>
    <w:p w:rsidR="00BC350F" w:rsidRDefault="00B07C37">
      <w:r>
        <w:t>The deleted branch was no longer required because its changes were already merged into main.</w:t>
      </w:r>
    </w:p>
    <w:p w:rsidR="00BC350F" w:rsidRDefault="00B07C37">
      <w:pPr>
        <w:pStyle w:val="Heading1"/>
      </w:pPr>
      <w:r>
        <w:lastRenderedPageBreak/>
        <w:t>12. Synchronize with the Remote Repository</w:t>
      </w:r>
    </w:p>
    <w:p w:rsidR="00BC350F" w:rsidRDefault="00B07C37">
      <w:r>
        <w:t>The local repository was synchronized with the latest remote changes using: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git pull --rebase origin main</w:t>
      </w:r>
    </w:p>
    <w:p w:rsidR="00BC350F" w:rsidRDefault="00B07C37">
      <w:r>
        <w:t>The pull operation completed successfully, integrating the latest remote changes without overwrit</w:t>
      </w:r>
      <w:r>
        <w:t>ing existing work.</w:t>
      </w:r>
    </w:p>
    <w:p w:rsidR="00BC350F" w:rsidRDefault="00B07C37">
      <w:pPr>
        <w:pStyle w:val="Heading1"/>
      </w:pPr>
      <w:r>
        <w:t>13. Push the Final Changes to GitHub</w:t>
      </w:r>
    </w:p>
    <w:p w:rsidR="00BC350F" w:rsidRDefault="00B07C37">
      <w:r>
        <w:t>The merged changes were pushed to the remote GitHub repository using: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git push origin main</w:t>
      </w:r>
    </w:p>
    <w:p w:rsidR="00BC350F" w:rsidRDefault="00B07C37">
      <w:r>
        <w:t>The push completed successfully and the final changes were available in the CTS-Digital-Nurture repository.</w:t>
      </w:r>
    </w:p>
    <w:p w:rsidR="00BC350F" w:rsidRDefault="00B07C37">
      <w:pPr>
        <w:pStyle w:val="Heading1"/>
      </w:pPr>
      <w:r>
        <w:t>14. Final Repository Structure</w:t>
      </w:r>
    </w:p>
    <w:p w:rsidR="00BC350F" w:rsidRDefault="00B07C37">
      <w:pPr>
        <w:ind w:left="360"/>
      </w:pPr>
      <w:r>
        <w:rPr>
          <w:rFonts w:ascii="Consolas" w:hAnsi="Consolas"/>
          <w:sz w:val="18"/>
        </w:rPr>
        <w:t>CTS-Digital-Nurture/</w:t>
      </w:r>
      <w:r>
        <w:rPr>
          <w:rFonts w:ascii="Consolas" w:hAnsi="Consolas"/>
          <w:sz w:val="18"/>
        </w:rPr>
        <w:br/>
        <w:t>└── DeepSkilling/</w:t>
      </w:r>
      <w:r>
        <w:rPr>
          <w:rFonts w:ascii="Consolas" w:hAnsi="Consolas"/>
          <w:sz w:val="18"/>
        </w:rPr>
        <w:br/>
        <w:t xml:space="preserve">    └── Module08/</w:t>
      </w:r>
      <w:r>
        <w:rPr>
          <w:rFonts w:ascii="Consolas" w:hAnsi="Consolas"/>
          <w:sz w:val="18"/>
        </w:rPr>
        <w:br/>
        <w:t xml:space="preserve">        ├── welcome.txt</w:t>
      </w:r>
      <w:r>
        <w:rPr>
          <w:rFonts w:ascii="Consolas" w:hAnsi="Consolas"/>
          <w:sz w:val="18"/>
        </w:rPr>
        <w:br/>
        <w:t xml:space="preserve">        ├── .gitignore</w:t>
      </w:r>
      <w:r>
        <w:rPr>
          <w:rFonts w:ascii="Consolas" w:hAnsi="Consolas"/>
          <w:sz w:val="18"/>
        </w:rPr>
        <w:br/>
        <w:t xml:space="preserve">        └── branch-demo.txt</w:t>
      </w:r>
    </w:p>
    <w:p w:rsidR="00BC350F" w:rsidRDefault="00B07C37">
      <w:pPr>
        <w:pStyle w:val="Heading1"/>
      </w:pPr>
      <w:r>
        <w:t>15. Result</w:t>
      </w:r>
    </w:p>
    <w:p w:rsidR="00BC350F" w:rsidRDefault="00B07C37">
      <w:r>
        <w:t>The Git branching and merging hands-</w:t>
      </w:r>
      <w:r>
        <w:t>on lab was successfully completed. A new branch named GitNewBranch was created, a file was added and committed to the branch, the branch was merged into main, the Git history was reviewed, and the merged branch was deleted. The final changes were synchroni</w:t>
      </w:r>
      <w:r>
        <w:t>zed with and pushed to the remote GitHub repository.</w:t>
      </w:r>
    </w:p>
    <w:p w:rsidR="00BC350F" w:rsidRDefault="00BC350F" w:rsidP="00B07C37">
      <w:pPr>
        <w:pStyle w:val="ListBullet"/>
        <w:numPr>
          <w:ilvl w:val="0"/>
          <w:numId w:val="0"/>
        </w:numPr>
        <w:ind w:left="360" w:hanging="360"/>
      </w:pPr>
      <w:bookmarkStart w:id="0" w:name="_GoBack"/>
      <w:bookmarkEnd w:id="0"/>
    </w:p>
    <w:sectPr w:rsidR="00BC350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7C37"/>
    <w:rsid w:val="00B47730"/>
    <w:rsid w:val="00BC35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07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C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07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C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9600DE-12CB-4238-AEE2-8F52CB50A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2026-07-27T15:57:00Z</dcterms:created>
  <dcterms:modified xsi:type="dcterms:W3CDTF">2026-07-27T15:57:00Z</dcterms:modified>
</cp:coreProperties>
</file>