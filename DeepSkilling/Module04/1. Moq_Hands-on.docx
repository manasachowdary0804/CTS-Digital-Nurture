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563" w:rsidRPr="00B81563" w:rsidRDefault="00B81563">
      <w:pPr>
        <w:pStyle w:val="Heading1"/>
        <w:rPr>
          <w:sz w:val="36"/>
          <w:szCs w:val="36"/>
        </w:rPr>
      </w:pPr>
      <w:r>
        <w:tab/>
      </w:r>
      <w:r>
        <w:tab/>
      </w:r>
      <w:r>
        <w:tab/>
      </w:r>
      <w:r>
        <w:tab/>
        <w:t xml:space="preserve">     </w:t>
      </w:r>
      <w:r w:rsidRPr="00B81563">
        <w:rPr>
          <w:color w:val="000000" w:themeColor="text1"/>
          <w:sz w:val="36"/>
          <w:szCs w:val="36"/>
        </w:rPr>
        <w:t>NUnit and Moq</w:t>
      </w:r>
    </w:p>
    <w:p w:rsidR="0024593B" w:rsidRDefault="00B81563">
      <w:pPr>
        <w:pStyle w:val="Heading1"/>
      </w:pPr>
      <w:r>
        <w:t>Mock Mail Server using NUnit and Moq</w:t>
      </w:r>
    </w:p>
    <w:p w:rsidR="0024593B" w:rsidRPr="00B81563" w:rsidRDefault="00B81563">
      <w:pPr>
        <w:pStyle w:val="Heading2"/>
        <w:rPr>
          <w:sz w:val="24"/>
          <w:szCs w:val="24"/>
        </w:rPr>
      </w:pPr>
      <w:r w:rsidRPr="00B81563">
        <w:rPr>
          <w:sz w:val="24"/>
          <w:szCs w:val="24"/>
        </w:rPr>
        <w:t>Objective</w:t>
      </w:r>
    </w:p>
    <w:p w:rsidR="0024593B" w:rsidRPr="00B81563" w:rsidRDefault="00B81563">
      <w:pPr>
        <w:rPr>
          <w:sz w:val="24"/>
          <w:szCs w:val="24"/>
        </w:rPr>
      </w:pPr>
      <w:r w:rsidRPr="00B81563">
        <w:rPr>
          <w:sz w:val="24"/>
          <w:szCs w:val="24"/>
        </w:rPr>
        <w:t xml:space="preserve">Create a CustomerCommLib class library, mock the mail server dependency using Moq, and verify </w:t>
      </w:r>
      <w:proofErr w:type="gramStart"/>
      <w:r w:rsidRPr="00B81563">
        <w:rPr>
          <w:sz w:val="24"/>
          <w:szCs w:val="24"/>
        </w:rPr>
        <w:t>SendMailToCustomer(</w:t>
      </w:r>
      <w:proofErr w:type="gramEnd"/>
      <w:r w:rsidRPr="00B81563">
        <w:rPr>
          <w:sz w:val="24"/>
          <w:szCs w:val="24"/>
        </w:rPr>
        <w:t>) using NUnit.</w:t>
      </w:r>
    </w:p>
    <w:p w:rsidR="0024593B" w:rsidRPr="00B81563" w:rsidRDefault="00B81563">
      <w:pPr>
        <w:pStyle w:val="Heading2"/>
        <w:rPr>
          <w:sz w:val="24"/>
          <w:szCs w:val="24"/>
        </w:rPr>
      </w:pPr>
      <w:r w:rsidRPr="00B81563">
        <w:rPr>
          <w:sz w:val="24"/>
          <w:szCs w:val="24"/>
        </w:rPr>
        <w:t>Project Structure</w:t>
      </w:r>
    </w:p>
    <w:p w:rsidR="0024593B" w:rsidRPr="00B81563" w:rsidRDefault="00B81563">
      <w:pPr>
        <w:rPr>
          <w:sz w:val="24"/>
          <w:szCs w:val="24"/>
        </w:rPr>
      </w:pPr>
      <w:r w:rsidRPr="00B81563">
        <w:rPr>
          <w:sz w:val="24"/>
          <w:szCs w:val="24"/>
        </w:rPr>
        <w:t>CustomerCommLib</w:t>
      </w:r>
      <w:r w:rsidRPr="00B81563">
        <w:rPr>
          <w:sz w:val="24"/>
          <w:szCs w:val="24"/>
        </w:rPr>
        <w:br/>
        <w:t xml:space="preserve"> - IMailSender.cs</w:t>
      </w:r>
      <w:r w:rsidRPr="00B81563">
        <w:rPr>
          <w:sz w:val="24"/>
          <w:szCs w:val="24"/>
        </w:rPr>
        <w:br/>
        <w:t xml:space="preserve"> - MailSender.cs</w:t>
      </w:r>
      <w:r w:rsidRPr="00B81563">
        <w:rPr>
          <w:sz w:val="24"/>
          <w:szCs w:val="24"/>
        </w:rPr>
        <w:br/>
      </w:r>
      <w:r w:rsidRPr="00B81563">
        <w:rPr>
          <w:sz w:val="24"/>
          <w:szCs w:val="24"/>
        </w:rPr>
        <w:t xml:space="preserve"> - CustomerComm.cs</w:t>
      </w:r>
      <w:r w:rsidRPr="00B81563">
        <w:rPr>
          <w:sz w:val="24"/>
          <w:szCs w:val="24"/>
        </w:rPr>
        <w:br/>
      </w:r>
      <w:r w:rsidRPr="00B81563">
        <w:rPr>
          <w:sz w:val="24"/>
          <w:szCs w:val="24"/>
        </w:rPr>
        <w:br/>
        <w:t>CustomerComm.Tests</w:t>
      </w:r>
      <w:r w:rsidRPr="00B81563">
        <w:rPr>
          <w:sz w:val="24"/>
          <w:szCs w:val="24"/>
        </w:rPr>
        <w:br/>
        <w:t xml:space="preserve"> - CustomerCommTests.cs</w:t>
      </w:r>
    </w:p>
    <w:p w:rsidR="0024593B" w:rsidRPr="00B81563" w:rsidRDefault="00B81563">
      <w:pPr>
        <w:pStyle w:val="Heading2"/>
        <w:rPr>
          <w:sz w:val="24"/>
          <w:szCs w:val="24"/>
        </w:rPr>
      </w:pPr>
      <w:r w:rsidRPr="00B81563">
        <w:rPr>
          <w:sz w:val="24"/>
          <w:szCs w:val="24"/>
        </w:rPr>
        <w:t>IMailSender.cs</w:t>
      </w:r>
    </w:p>
    <w:p w:rsidR="0024593B" w:rsidRPr="00B81563" w:rsidRDefault="00B81563">
      <w:pPr>
        <w:rPr>
          <w:sz w:val="24"/>
          <w:szCs w:val="24"/>
        </w:rPr>
      </w:pPr>
      <w:proofErr w:type="gramStart"/>
      <w:r w:rsidRPr="00B81563">
        <w:rPr>
          <w:rFonts w:ascii="Consolas" w:hAnsi="Consolas"/>
          <w:sz w:val="24"/>
          <w:szCs w:val="24"/>
        </w:rPr>
        <w:t>namespace</w:t>
      </w:r>
      <w:proofErr w:type="gramEnd"/>
      <w:r w:rsidRPr="00B81563">
        <w:rPr>
          <w:rFonts w:ascii="Consolas" w:hAnsi="Consolas"/>
          <w:sz w:val="24"/>
          <w:szCs w:val="24"/>
        </w:rPr>
        <w:t xml:space="preserve"> CustomerCommLib</w:t>
      </w:r>
      <w:r w:rsidRPr="00B81563">
        <w:rPr>
          <w:rFonts w:ascii="Consolas" w:hAnsi="Consolas"/>
          <w:sz w:val="24"/>
          <w:szCs w:val="24"/>
        </w:rPr>
        <w:br/>
        <w:t>{</w:t>
      </w:r>
      <w:r w:rsidRPr="00B81563">
        <w:rPr>
          <w:rFonts w:ascii="Consolas" w:hAnsi="Consolas"/>
          <w:sz w:val="24"/>
          <w:szCs w:val="24"/>
        </w:rPr>
        <w:br/>
        <w:t xml:space="preserve">    public interface IMailSender</w:t>
      </w:r>
      <w:r w:rsidRPr="00B81563">
        <w:rPr>
          <w:rFonts w:ascii="Consolas" w:hAnsi="Consolas"/>
          <w:sz w:val="24"/>
          <w:szCs w:val="24"/>
        </w:rPr>
        <w:br/>
        <w:t xml:space="preserve">    {</w:t>
      </w:r>
      <w:r w:rsidRPr="00B81563">
        <w:rPr>
          <w:rFonts w:ascii="Consolas" w:hAnsi="Consolas"/>
          <w:sz w:val="24"/>
          <w:szCs w:val="24"/>
        </w:rPr>
        <w:br/>
        <w:t xml:space="preserve">        bool SendMail(string toAddress, string message);</w:t>
      </w:r>
      <w:r w:rsidRPr="00B81563">
        <w:rPr>
          <w:rFonts w:ascii="Consolas" w:hAnsi="Consolas"/>
          <w:sz w:val="24"/>
          <w:szCs w:val="24"/>
        </w:rPr>
        <w:br/>
        <w:t xml:space="preserve">    }</w:t>
      </w:r>
      <w:r w:rsidRPr="00B81563">
        <w:rPr>
          <w:rFonts w:ascii="Consolas" w:hAnsi="Consolas"/>
          <w:sz w:val="24"/>
          <w:szCs w:val="24"/>
        </w:rPr>
        <w:br/>
        <w:t>}</w:t>
      </w:r>
    </w:p>
    <w:p w:rsidR="0024593B" w:rsidRPr="00B81563" w:rsidRDefault="00B81563">
      <w:pPr>
        <w:pStyle w:val="Heading2"/>
        <w:rPr>
          <w:sz w:val="24"/>
          <w:szCs w:val="24"/>
        </w:rPr>
      </w:pPr>
      <w:r w:rsidRPr="00B81563">
        <w:rPr>
          <w:sz w:val="24"/>
          <w:szCs w:val="24"/>
        </w:rPr>
        <w:t>CustomerComm.cs</w:t>
      </w:r>
    </w:p>
    <w:p w:rsidR="0024593B" w:rsidRPr="00B81563" w:rsidRDefault="00B81563">
      <w:pPr>
        <w:rPr>
          <w:sz w:val="24"/>
          <w:szCs w:val="24"/>
        </w:rPr>
      </w:pPr>
      <w:r w:rsidRPr="00B81563">
        <w:rPr>
          <w:rFonts w:ascii="Consolas" w:hAnsi="Consolas"/>
          <w:sz w:val="24"/>
          <w:szCs w:val="24"/>
        </w:rPr>
        <w:t>namespace CustomerCommLib</w:t>
      </w:r>
      <w:r w:rsidRPr="00B81563">
        <w:rPr>
          <w:rFonts w:ascii="Consolas" w:hAnsi="Consolas"/>
          <w:sz w:val="24"/>
          <w:szCs w:val="24"/>
        </w:rPr>
        <w:br/>
        <w:t>{</w:t>
      </w:r>
      <w:r w:rsidRPr="00B81563">
        <w:rPr>
          <w:rFonts w:ascii="Consolas" w:hAnsi="Consolas"/>
          <w:sz w:val="24"/>
          <w:szCs w:val="24"/>
        </w:rPr>
        <w:br/>
        <w:t xml:space="preserve">  </w:t>
      </w:r>
      <w:r w:rsidRPr="00B81563">
        <w:rPr>
          <w:rFonts w:ascii="Consolas" w:hAnsi="Consolas"/>
          <w:sz w:val="24"/>
          <w:szCs w:val="24"/>
        </w:rPr>
        <w:t xml:space="preserve">  public class CustomerComm</w:t>
      </w:r>
      <w:r w:rsidRPr="00B81563">
        <w:rPr>
          <w:rFonts w:ascii="Consolas" w:hAnsi="Consolas"/>
          <w:sz w:val="24"/>
          <w:szCs w:val="24"/>
        </w:rPr>
        <w:br/>
        <w:t xml:space="preserve">    {</w:t>
      </w:r>
      <w:r w:rsidRPr="00B81563">
        <w:rPr>
          <w:rFonts w:ascii="Consolas" w:hAnsi="Consolas"/>
          <w:sz w:val="24"/>
          <w:szCs w:val="24"/>
        </w:rPr>
        <w:br/>
        <w:t xml:space="preserve">        private readonly IMailSender _mailSender;</w:t>
      </w:r>
      <w:r w:rsidRPr="00B81563">
        <w:rPr>
          <w:rFonts w:ascii="Consolas" w:hAnsi="Consolas"/>
          <w:sz w:val="24"/>
          <w:szCs w:val="24"/>
        </w:rPr>
        <w:br/>
        <w:t xml:space="preserve">        public CustomerComm(IMailSender mailSender){ _mailSender = mailSender; }</w:t>
      </w:r>
      <w:r w:rsidRPr="00B81563">
        <w:rPr>
          <w:rFonts w:ascii="Consolas" w:hAnsi="Consolas"/>
          <w:sz w:val="24"/>
          <w:szCs w:val="24"/>
        </w:rPr>
        <w:br/>
        <w:t xml:space="preserve">        public bool SendMailToCustomer(){ _mailSender.SendMail("cust123@abc.com","Some Mess</w:t>
      </w:r>
      <w:r w:rsidRPr="00B81563">
        <w:rPr>
          <w:rFonts w:ascii="Consolas" w:hAnsi="Consolas"/>
          <w:sz w:val="24"/>
          <w:szCs w:val="24"/>
        </w:rPr>
        <w:t>age"); return true; }</w:t>
      </w:r>
      <w:r w:rsidRPr="00B81563">
        <w:rPr>
          <w:rFonts w:ascii="Consolas" w:hAnsi="Consolas"/>
          <w:sz w:val="24"/>
          <w:szCs w:val="24"/>
        </w:rPr>
        <w:br/>
      </w:r>
      <w:r w:rsidRPr="00B81563">
        <w:rPr>
          <w:rFonts w:ascii="Consolas" w:hAnsi="Consolas"/>
          <w:sz w:val="24"/>
          <w:szCs w:val="24"/>
        </w:rPr>
        <w:lastRenderedPageBreak/>
        <w:t xml:space="preserve">    }</w:t>
      </w:r>
      <w:r w:rsidRPr="00B81563">
        <w:rPr>
          <w:rFonts w:ascii="Consolas" w:hAnsi="Consolas"/>
          <w:sz w:val="24"/>
          <w:szCs w:val="24"/>
        </w:rPr>
        <w:br/>
        <w:t>}</w:t>
      </w:r>
    </w:p>
    <w:p w:rsidR="0024593B" w:rsidRPr="00B81563" w:rsidRDefault="00B81563">
      <w:pPr>
        <w:pStyle w:val="Heading2"/>
        <w:rPr>
          <w:sz w:val="24"/>
          <w:szCs w:val="24"/>
        </w:rPr>
      </w:pPr>
      <w:r w:rsidRPr="00B81563">
        <w:rPr>
          <w:sz w:val="24"/>
          <w:szCs w:val="24"/>
        </w:rPr>
        <w:t>CustomerCommTests.cs</w:t>
      </w:r>
    </w:p>
    <w:p w:rsidR="0024593B" w:rsidRPr="00B81563" w:rsidRDefault="00B81563">
      <w:pPr>
        <w:rPr>
          <w:sz w:val="24"/>
          <w:szCs w:val="24"/>
        </w:rPr>
      </w:pPr>
      <w:r w:rsidRPr="00B81563">
        <w:rPr>
          <w:rFonts w:ascii="Consolas" w:hAnsi="Consolas"/>
          <w:sz w:val="24"/>
          <w:szCs w:val="24"/>
        </w:rPr>
        <w:t>using Moq;</w:t>
      </w:r>
      <w:r w:rsidRPr="00B81563">
        <w:rPr>
          <w:rFonts w:ascii="Consolas" w:hAnsi="Consolas"/>
          <w:sz w:val="24"/>
          <w:szCs w:val="24"/>
        </w:rPr>
        <w:br/>
        <w:t>using NUnit.Framework;</w:t>
      </w:r>
      <w:r w:rsidRPr="00B81563">
        <w:rPr>
          <w:rFonts w:ascii="Consolas" w:hAnsi="Consolas"/>
          <w:sz w:val="24"/>
          <w:szCs w:val="24"/>
        </w:rPr>
        <w:br/>
        <w:t>using CustomerCommLib;</w:t>
      </w:r>
      <w:r w:rsidRPr="00B81563">
        <w:rPr>
          <w:rFonts w:ascii="Consolas" w:hAnsi="Consolas"/>
          <w:sz w:val="24"/>
          <w:szCs w:val="24"/>
        </w:rPr>
        <w:br/>
      </w:r>
      <w:r w:rsidRPr="00B81563">
        <w:rPr>
          <w:rFonts w:ascii="Consolas" w:hAnsi="Consolas"/>
          <w:sz w:val="24"/>
          <w:szCs w:val="24"/>
        </w:rPr>
        <w:br/>
        <w:t>namespace CustomerComm.Tests</w:t>
      </w:r>
      <w:r w:rsidRPr="00B81563">
        <w:rPr>
          <w:rFonts w:ascii="Consolas" w:hAnsi="Consolas"/>
          <w:sz w:val="24"/>
          <w:szCs w:val="24"/>
        </w:rPr>
        <w:br/>
        <w:t>{</w:t>
      </w:r>
      <w:r w:rsidRPr="00B81563">
        <w:rPr>
          <w:rFonts w:ascii="Consolas" w:hAnsi="Consolas"/>
          <w:sz w:val="24"/>
          <w:szCs w:val="24"/>
        </w:rPr>
        <w:br/>
        <w:t xml:space="preserve"> [TestFixture]</w:t>
      </w:r>
      <w:r w:rsidRPr="00B81563">
        <w:rPr>
          <w:rFonts w:ascii="Consolas" w:hAnsi="Consolas"/>
          <w:sz w:val="24"/>
          <w:szCs w:val="24"/>
        </w:rPr>
        <w:br/>
        <w:t xml:space="preserve"> public class CustomerCommTests</w:t>
      </w:r>
      <w:r w:rsidRPr="00B81563">
        <w:rPr>
          <w:rFonts w:ascii="Consolas" w:hAnsi="Consolas"/>
          <w:sz w:val="24"/>
          <w:szCs w:val="24"/>
        </w:rPr>
        <w:br/>
        <w:t xml:space="preserve"> {</w:t>
      </w:r>
      <w:r w:rsidRPr="00B81563">
        <w:rPr>
          <w:rFonts w:ascii="Consolas" w:hAnsi="Consolas"/>
          <w:sz w:val="24"/>
          <w:szCs w:val="24"/>
        </w:rPr>
        <w:br/>
        <w:t xml:space="preserve">  private Mock&lt;IMailSender&gt; mockMailSender;</w:t>
      </w:r>
      <w:r w:rsidRPr="00B81563">
        <w:rPr>
          <w:rFonts w:ascii="Consolas" w:hAnsi="Consolas"/>
          <w:sz w:val="24"/>
          <w:szCs w:val="24"/>
        </w:rPr>
        <w:br/>
        <w:t xml:space="preserve">  private CustomerComm</w:t>
      </w:r>
      <w:r w:rsidRPr="00B81563">
        <w:rPr>
          <w:rFonts w:ascii="Consolas" w:hAnsi="Consolas"/>
          <w:sz w:val="24"/>
          <w:szCs w:val="24"/>
        </w:rPr>
        <w:t>Lib.CustomerComm customerComm;</w:t>
      </w:r>
      <w:r w:rsidRPr="00B81563">
        <w:rPr>
          <w:rFonts w:ascii="Consolas" w:hAnsi="Consolas"/>
          <w:sz w:val="24"/>
          <w:szCs w:val="24"/>
        </w:rPr>
        <w:br/>
        <w:t xml:space="preserve">  [OneTimeSetUp]</w:t>
      </w:r>
      <w:r w:rsidRPr="00B81563">
        <w:rPr>
          <w:rFonts w:ascii="Consolas" w:hAnsi="Consolas"/>
          <w:sz w:val="24"/>
          <w:szCs w:val="24"/>
        </w:rPr>
        <w:br/>
        <w:t xml:space="preserve">  public void Setup(){ mockMailSender=new Mock&lt;IMailSender&gt;(); mockMailSender.Setup(x=&gt;x.SendMail(It.IsAny&lt;string&gt;(),It.IsAny&lt;string&gt;())).Returns(true); customerComm=new CustomerCommLib.CustomerComm(mockMailS</w:t>
      </w:r>
      <w:r w:rsidRPr="00B81563">
        <w:rPr>
          <w:rFonts w:ascii="Consolas" w:hAnsi="Consolas"/>
          <w:sz w:val="24"/>
          <w:szCs w:val="24"/>
        </w:rPr>
        <w:t>ender.Object); }</w:t>
      </w:r>
      <w:r w:rsidRPr="00B81563">
        <w:rPr>
          <w:rFonts w:ascii="Consolas" w:hAnsi="Consolas"/>
          <w:sz w:val="24"/>
          <w:szCs w:val="24"/>
        </w:rPr>
        <w:br/>
        <w:t xml:space="preserve">  [TestCase]</w:t>
      </w:r>
      <w:r w:rsidRPr="00B81563">
        <w:rPr>
          <w:rFonts w:ascii="Consolas" w:hAnsi="Consolas"/>
          <w:sz w:val="24"/>
          <w:szCs w:val="24"/>
        </w:rPr>
        <w:br/>
        <w:t xml:space="preserve">  public void SendMailToCustomer_ShouldReturnTrue(){ Assert.That(customerComm.SendMailToCustomer(), Is.True); }</w:t>
      </w:r>
      <w:r w:rsidRPr="00B81563">
        <w:rPr>
          <w:rFonts w:ascii="Consolas" w:hAnsi="Consolas"/>
          <w:sz w:val="24"/>
          <w:szCs w:val="24"/>
        </w:rPr>
        <w:br/>
        <w:t xml:space="preserve"> }</w:t>
      </w:r>
      <w:r w:rsidRPr="00B81563">
        <w:rPr>
          <w:rFonts w:ascii="Consolas" w:hAnsi="Consolas"/>
          <w:sz w:val="24"/>
          <w:szCs w:val="24"/>
        </w:rPr>
        <w:br/>
        <w:t>}</w:t>
      </w:r>
    </w:p>
    <w:p w:rsidR="0024593B" w:rsidRPr="00B81563" w:rsidRDefault="00B81563">
      <w:pPr>
        <w:pStyle w:val="Heading2"/>
        <w:rPr>
          <w:sz w:val="28"/>
          <w:szCs w:val="28"/>
        </w:rPr>
      </w:pPr>
      <w:r w:rsidRPr="00B81563">
        <w:rPr>
          <w:sz w:val="28"/>
          <w:szCs w:val="28"/>
        </w:rPr>
        <w:lastRenderedPageBreak/>
        <w:t>Result</w:t>
      </w:r>
    </w:p>
    <w:p w:rsidR="0024593B" w:rsidRDefault="00B81563">
      <w:bookmarkStart w:id="0" w:name="_GoBack"/>
      <w:r>
        <w:rPr>
          <w:noProof/>
          <w:lang w:val="en-IN" w:eastAsia="en-IN"/>
        </w:rPr>
        <w:drawing>
          <wp:inline distT="0" distB="0" distL="0" distR="0">
            <wp:extent cx="624840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1805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459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593B"/>
    <w:rsid w:val="0029639D"/>
    <w:rsid w:val="00326F90"/>
    <w:rsid w:val="00AA1D8D"/>
    <w:rsid w:val="00B47730"/>
    <w:rsid w:val="00B815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81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5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81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5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5867C9-B14B-463C-ABD9-8D139A7F5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2026-07-19T12:40:00Z</dcterms:created>
  <dcterms:modified xsi:type="dcterms:W3CDTF">2026-07-19T12:40:00Z</dcterms:modified>
</cp:coreProperties>
</file>