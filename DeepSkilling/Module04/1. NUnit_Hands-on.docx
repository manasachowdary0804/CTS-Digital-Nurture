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275" w:rsidRPr="00483275" w:rsidRDefault="00483275" w:rsidP="00483275">
      <w:pPr>
        <w:shd w:val="clear" w:color="auto" w:fill="FFFFFF"/>
        <w:spacing w:before="240" w:after="240"/>
        <w:jc w:val="center"/>
        <w:rPr>
          <w:b/>
          <w:sz w:val="30"/>
          <w:szCs w:val="30"/>
        </w:rPr>
      </w:pPr>
      <w:r w:rsidRPr="00483275">
        <w:rPr>
          <w:b/>
          <w:sz w:val="30"/>
          <w:szCs w:val="30"/>
        </w:rPr>
        <w:t>NUnit and Moq</w:t>
      </w:r>
    </w:p>
    <w:p w:rsidR="00483275" w:rsidRDefault="00483275">
      <w:pPr>
        <w:pStyle w:val="Heading2"/>
      </w:pPr>
    </w:p>
    <w:p w:rsidR="00670754" w:rsidRPr="00483275" w:rsidRDefault="00483275">
      <w:pPr>
        <w:pStyle w:val="Heading2"/>
        <w:rPr>
          <w:color w:val="548DD4" w:themeColor="text2" w:themeTint="99"/>
          <w:sz w:val="24"/>
          <w:szCs w:val="24"/>
        </w:rPr>
      </w:pPr>
      <w:r w:rsidRPr="00483275">
        <w:rPr>
          <w:color w:val="548DD4" w:themeColor="text2" w:themeTint="99"/>
          <w:sz w:val="24"/>
          <w:szCs w:val="24"/>
        </w:rPr>
        <w:t>Objective</w:t>
      </w:r>
    </w:p>
    <w:p w:rsidR="00670754" w:rsidRPr="00483275" w:rsidRDefault="00483275">
      <w:pPr>
        <w:rPr>
          <w:sz w:val="24"/>
          <w:szCs w:val="24"/>
        </w:rPr>
      </w:pPr>
      <w:r w:rsidRPr="00483275">
        <w:rPr>
          <w:sz w:val="24"/>
          <w:szCs w:val="24"/>
        </w:rPr>
        <w:t xml:space="preserve">Create an NUnit test project, reference CalcLibrary, and verify the Calculator </w:t>
      </w:r>
      <w:proofErr w:type="gramStart"/>
      <w:r w:rsidRPr="00483275">
        <w:rPr>
          <w:sz w:val="24"/>
          <w:szCs w:val="24"/>
        </w:rPr>
        <w:t>Add(</w:t>
      </w:r>
      <w:proofErr w:type="gramEnd"/>
      <w:r w:rsidRPr="00483275">
        <w:rPr>
          <w:sz w:val="24"/>
          <w:szCs w:val="24"/>
        </w:rPr>
        <w:t>) method using TestFixture, SetUp, TearDown, TestCase and Assert.That().</w:t>
      </w:r>
    </w:p>
    <w:p w:rsidR="00670754" w:rsidRPr="00483275" w:rsidRDefault="00483275">
      <w:pPr>
        <w:pStyle w:val="Heading2"/>
        <w:rPr>
          <w:color w:val="548DD4" w:themeColor="text2" w:themeTint="99"/>
          <w:sz w:val="24"/>
          <w:szCs w:val="24"/>
        </w:rPr>
      </w:pPr>
      <w:r w:rsidRPr="00483275">
        <w:rPr>
          <w:color w:val="548DD4" w:themeColor="text2" w:themeTint="99"/>
          <w:sz w:val="24"/>
          <w:szCs w:val="24"/>
        </w:rPr>
        <w:t>Project Structure</w:t>
      </w:r>
    </w:p>
    <w:p w:rsidR="00670754" w:rsidRPr="00483275" w:rsidRDefault="00483275">
      <w:pPr>
        <w:rPr>
          <w:sz w:val="24"/>
          <w:szCs w:val="24"/>
        </w:rPr>
      </w:pPr>
      <w:r w:rsidRPr="00483275">
        <w:rPr>
          <w:sz w:val="24"/>
          <w:szCs w:val="24"/>
        </w:rPr>
        <w:t>CalcLibrary</w:t>
      </w:r>
      <w:r w:rsidRPr="00483275">
        <w:rPr>
          <w:sz w:val="24"/>
          <w:szCs w:val="24"/>
        </w:rPr>
        <w:br/>
        <w:t xml:space="preserve">  - Calculator.cs</w:t>
      </w:r>
      <w:r w:rsidRPr="00483275">
        <w:rPr>
          <w:sz w:val="24"/>
          <w:szCs w:val="24"/>
        </w:rPr>
        <w:br/>
      </w:r>
      <w:r w:rsidRPr="00483275">
        <w:rPr>
          <w:sz w:val="24"/>
          <w:szCs w:val="24"/>
        </w:rPr>
        <w:br/>
        <w:t>CalcLibrary.Tests</w:t>
      </w:r>
      <w:r w:rsidRPr="00483275">
        <w:rPr>
          <w:sz w:val="24"/>
          <w:szCs w:val="24"/>
        </w:rPr>
        <w:br/>
        <w:t xml:space="preserve">  - CalculatorTests.cs</w:t>
      </w:r>
    </w:p>
    <w:p w:rsidR="00670754" w:rsidRPr="00483275" w:rsidRDefault="00483275">
      <w:pPr>
        <w:pStyle w:val="Heading2"/>
        <w:rPr>
          <w:color w:val="548DD4" w:themeColor="text2" w:themeTint="99"/>
          <w:sz w:val="24"/>
          <w:szCs w:val="24"/>
        </w:rPr>
      </w:pPr>
      <w:r w:rsidRPr="00483275">
        <w:rPr>
          <w:color w:val="548DD4" w:themeColor="text2" w:themeTint="99"/>
          <w:sz w:val="24"/>
          <w:szCs w:val="24"/>
        </w:rPr>
        <w:t>Calculator.cs</w:t>
      </w:r>
    </w:p>
    <w:p w:rsidR="00670754" w:rsidRPr="00483275" w:rsidRDefault="00483275">
      <w:pPr>
        <w:rPr>
          <w:sz w:val="24"/>
          <w:szCs w:val="24"/>
        </w:rPr>
      </w:pPr>
      <w:proofErr w:type="gramStart"/>
      <w:r w:rsidRPr="00483275">
        <w:rPr>
          <w:rFonts w:ascii="Consolas" w:hAnsi="Consolas"/>
          <w:sz w:val="24"/>
          <w:szCs w:val="24"/>
        </w:rPr>
        <w:t>namespace</w:t>
      </w:r>
      <w:proofErr w:type="gramEnd"/>
      <w:r w:rsidRPr="00483275">
        <w:rPr>
          <w:rFonts w:ascii="Consolas" w:hAnsi="Consolas"/>
          <w:sz w:val="24"/>
          <w:szCs w:val="24"/>
        </w:rPr>
        <w:t xml:space="preserve"> CalcLibrary</w:t>
      </w:r>
      <w:r w:rsidRPr="00483275">
        <w:rPr>
          <w:rFonts w:ascii="Consolas" w:hAnsi="Consolas"/>
          <w:sz w:val="24"/>
          <w:szCs w:val="24"/>
        </w:rPr>
        <w:br/>
        <w:t>{</w:t>
      </w:r>
      <w:r w:rsidRPr="00483275">
        <w:rPr>
          <w:rFonts w:ascii="Consolas" w:hAnsi="Consolas"/>
          <w:sz w:val="24"/>
          <w:szCs w:val="24"/>
        </w:rPr>
        <w:br/>
        <w:t xml:space="preserve">    public class Calculator</w:t>
      </w:r>
      <w:r w:rsidRPr="00483275">
        <w:rPr>
          <w:rFonts w:ascii="Consolas" w:hAnsi="Consolas"/>
          <w:sz w:val="24"/>
          <w:szCs w:val="24"/>
        </w:rPr>
        <w:br/>
        <w:t xml:space="preserve">    {</w:t>
      </w:r>
      <w:r w:rsidRPr="00483275">
        <w:rPr>
          <w:rFonts w:ascii="Consolas" w:hAnsi="Consolas"/>
          <w:sz w:val="24"/>
          <w:szCs w:val="24"/>
        </w:rPr>
        <w:br/>
        <w:t xml:space="preserve">        public int Add(int a, int b)</w:t>
      </w:r>
      <w:r w:rsidRPr="00483275">
        <w:rPr>
          <w:rFonts w:ascii="Consolas" w:hAnsi="Consolas"/>
          <w:sz w:val="24"/>
          <w:szCs w:val="24"/>
        </w:rPr>
        <w:br/>
        <w:t xml:space="preserve">        {</w:t>
      </w:r>
      <w:r w:rsidRPr="00483275">
        <w:rPr>
          <w:rFonts w:ascii="Consolas" w:hAnsi="Consolas"/>
          <w:sz w:val="24"/>
          <w:szCs w:val="24"/>
        </w:rPr>
        <w:br/>
        <w:t xml:space="preserve">            return a + b;</w:t>
      </w:r>
      <w:r w:rsidRPr="00483275">
        <w:rPr>
          <w:rFonts w:ascii="Consolas" w:hAnsi="Consolas"/>
          <w:sz w:val="24"/>
          <w:szCs w:val="24"/>
        </w:rPr>
        <w:br/>
        <w:t xml:space="preserve">        }</w:t>
      </w:r>
      <w:r w:rsidRPr="00483275">
        <w:rPr>
          <w:rFonts w:ascii="Consolas" w:hAnsi="Consolas"/>
          <w:sz w:val="24"/>
          <w:szCs w:val="24"/>
        </w:rPr>
        <w:br/>
        <w:t xml:space="preserve">    }</w:t>
      </w:r>
      <w:r w:rsidRPr="00483275">
        <w:rPr>
          <w:rFonts w:ascii="Consolas" w:hAnsi="Consolas"/>
          <w:sz w:val="24"/>
          <w:szCs w:val="24"/>
        </w:rPr>
        <w:br/>
        <w:t>}</w:t>
      </w:r>
    </w:p>
    <w:p w:rsidR="00670754" w:rsidRPr="00483275" w:rsidRDefault="00483275">
      <w:pPr>
        <w:pStyle w:val="Heading2"/>
        <w:rPr>
          <w:sz w:val="24"/>
          <w:szCs w:val="24"/>
        </w:rPr>
      </w:pPr>
      <w:r w:rsidRPr="00483275">
        <w:rPr>
          <w:sz w:val="24"/>
          <w:szCs w:val="24"/>
        </w:rPr>
        <w:t>CalculatorTests.cs</w:t>
      </w:r>
    </w:p>
    <w:p w:rsidR="00670754" w:rsidRPr="00483275" w:rsidRDefault="00483275">
      <w:pPr>
        <w:rPr>
          <w:sz w:val="24"/>
          <w:szCs w:val="24"/>
        </w:rPr>
      </w:pPr>
      <w:r w:rsidRPr="00483275">
        <w:rPr>
          <w:rFonts w:ascii="Consolas" w:hAnsi="Consolas"/>
          <w:sz w:val="24"/>
          <w:szCs w:val="24"/>
        </w:rPr>
        <w:t>using NUnit.Framework;</w:t>
      </w:r>
      <w:r w:rsidRPr="00483275">
        <w:rPr>
          <w:rFonts w:ascii="Consolas" w:hAnsi="Consolas"/>
          <w:sz w:val="24"/>
          <w:szCs w:val="24"/>
        </w:rPr>
        <w:br/>
        <w:t>using Cal</w:t>
      </w:r>
      <w:r w:rsidRPr="00483275">
        <w:rPr>
          <w:rFonts w:ascii="Consolas" w:hAnsi="Consolas"/>
          <w:sz w:val="24"/>
          <w:szCs w:val="24"/>
        </w:rPr>
        <w:t>cLibrary;</w:t>
      </w:r>
      <w:r w:rsidRPr="00483275">
        <w:rPr>
          <w:rFonts w:ascii="Consolas" w:hAnsi="Consolas"/>
          <w:sz w:val="24"/>
          <w:szCs w:val="24"/>
        </w:rPr>
        <w:br/>
      </w:r>
      <w:r w:rsidRPr="00483275">
        <w:rPr>
          <w:rFonts w:ascii="Consolas" w:hAnsi="Consolas"/>
          <w:sz w:val="24"/>
          <w:szCs w:val="24"/>
        </w:rPr>
        <w:br/>
        <w:t>namespace CalcLibrary.Tests</w:t>
      </w:r>
      <w:r w:rsidRPr="00483275">
        <w:rPr>
          <w:rFonts w:ascii="Consolas" w:hAnsi="Consolas"/>
          <w:sz w:val="24"/>
          <w:szCs w:val="24"/>
        </w:rPr>
        <w:br/>
        <w:t>{</w:t>
      </w:r>
      <w:r w:rsidRPr="00483275">
        <w:rPr>
          <w:rFonts w:ascii="Consolas" w:hAnsi="Consolas"/>
          <w:sz w:val="24"/>
          <w:szCs w:val="24"/>
        </w:rPr>
        <w:br/>
        <w:t xml:space="preserve">    [TestFixture]</w:t>
      </w:r>
      <w:r w:rsidRPr="00483275">
        <w:rPr>
          <w:rFonts w:ascii="Consolas" w:hAnsi="Consolas"/>
          <w:sz w:val="24"/>
          <w:szCs w:val="24"/>
        </w:rPr>
        <w:br/>
        <w:t xml:space="preserve">    public class CalculatorTests</w:t>
      </w:r>
      <w:r w:rsidRPr="00483275">
        <w:rPr>
          <w:rFonts w:ascii="Consolas" w:hAnsi="Consolas"/>
          <w:sz w:val="24"/>
          <w:szCs w:val="24"/>
        </w:rPr>
        <w:br/>
        <w:t xml:space="preserve">    {</w:t>
      </w:r>
      <w:r w:rsidRPr="00483275">
        <w:rPr>
          <w:rFonts w:ascii="Consolas" w:hAnsi="Consolas"/>
          <w:sz w:val="24"/>
          <w:szCs w:val="24"/>
        </w:rPr>
        <w:br/>
        <w:t xml:space="preserve">        private Calculator calculator;</w:t>
      </w:r>
      <w:r w:rsidRPr="00483275">
        <w:rPr>
          <w:rFonts w:ascii="Consolas" w:hAnsi="Consolas"/>
          <w:sz w:val="24"/>
          <w:szCs w:val="24"/>
        </w:rPr>
        <w:br/>
      </w:r>
      <w:r w:rsidRPr="00483275">
        <w:rPr>
          <w:rFonts w:ascii="Consolas" w:hAnsi="Consolas"/>
          <w:sz w:val="24"/>
          <w:szCs w:val="24"/>
        </w:rPr>
        <w:br/>
        <w:t xml:space="preserve">        [SetUp]</w:t>
      </w:r>
      <w:r w:rsidRPr="00483275">
        <w:rPr>
          <w:rFonts w:ascii="Consolas" w:hAnsi="Consolas"/>
          <w:sz w:val="24"/>
          <w:szCs w:val="24"/>
        </w:rPr>
        <w:br/>
        <w:t xml:space="preserve">        public void Setup()</w:t>
      </w:r>
      <w:r w:rsidRPr="00483275">
        <w:rPr>
          <w:rFonts w:ascii="Consolas" w:hAnsi="Consolas"/>
          <w:sz w:val="24"/>
          <w:szCs w:val="24"/>
        </w:rPr>
        <w:br/>
      </w:r>
      <w:r w:rsidRPr="00483275">
        <w:rPr>
          <w:rFonts w:ascii="Consolas" w:hAnsi="Consolas"/>
          <w:sz w:val="24"/>
          <w:szCs w:val="24"/>
        </w:rPr>
        <w:lastRenderedPageBreak/>
        <w:t xml:space="preserve">        {</w:t>
      </w:r>
      <w:r w:rsidRPr="00483275">
        <w:rPr>
          <w:rFonts w:ascii="Consolas" w:hAnsi="Consolas"/>
          <w:sz w:val="24"/>
          <w:szCs w:val="24"/>
        </w:rPr>
        <w:br/>
        <w:t xml:space="preserve">            calculator = new Calculator();</w:t>
      </w:r>
      <w:r w:rsidRPr="00483275">
        <w:rPr>
          <w:rFonts w:ascii="Consolas" w:hAnsi="Consolas"/>
          <w:sz w:val="24"/>
          <w:szCs w:val="24"/>
        </w:rPr>
        <w:br/>
        <w:t xml:space="preserve">        }</w:t>
      </w:r>
      <w:r w:rsidRPr="00483275">
        <w:rPr>
          <w:rFonts w:ascii="Consolas" w:hAnsi="Consolas"/>
          <w:sz w:val="24"/>
          <w:szCs w:val="24"/>
        </w:rPr>
        <w:br/>
      </w:r>
      <w:r w:rsidRPr="00483275">
        <w:rPr>
          <w:rFonts w:ascii="Consolas" w:hAnsi="Consolas"/>
          <w:sz w:val="24"/>
          <w:szCs w:val="24"/>
        </w:rPr>
        <w:br/>
        <w:t xml:space="preserve">        [T</w:t>
      </w:r>
      <w:r w:rsidRPr="00483275">
        <w:rPr>
          <w:rFonts w:ascii="Consolas" w:hAnsi="Consolas"/>
          <w:sz w:val="24"/>
          <w:szCs w:val="24"/>
        </w:rPr>
        <w:t>earDown]</w:t>
      </w:r>
      <w:r w:rsidRPr="00483275">
        <w:rPr>
          <w:rFonts w:ascii="Consolas" w:hAnsi="Consolas"/>
          <w:sz w:val="24"/>
          <w:szCs w:val="24"/>
        </w:rPr>
        <w:br/>
        <w:t xml:space="preserve">        public void Cleanup()</w:t>
      </w:r>
      <w:r w:rsidRPr="00483275">
        <w:rPr>
          <w:rFonts w:ascii="Consolas" w:hAnsi="Consolas"/>
          <w:sz w:val="24"/>
          <w:szCs w:val="24"/>
        </w:rPr>
        <w:br/>
        <w:t xml:space="preserve">        {</w:t>
      </w:r>
      <w:r w:rsidRPr="00483275">
        <w:rPr>
          <w:rFonts w:ascii="Consolas" w:hAnsi="Consolas"/>
          <w:sz w:val="24"/>
          <w:szCs w:val="24"/>
        </w:rPr>
        <w:br/>
        <w:t xml:space="preserve">            calculator = null;</w:t>
      </w:r>
      <w:r w:rsidRPr="00483275">
        <w:rPr>
          <w:rFonts w:ascii="Consolas" w:hAnsi="Consolas"/>
          <w:sz w:val="24"/>
          <w:szCs w:val="24"/>
        </w:rPr>
        <w:br/>
        <w:t xml:space="preserve">        }</w:t>
      </w:r>
      <w:r w:rsidRPr="00483275">
        <w:rPr>
          <w:rFonts w:ascii="Consolas" w:hAnsi="Consolas"/>
          <w:sz w:val="24"/>
          <w:szCs w:val="24"/>
        </w:rPr>
        <w:br/>
      </w:r>
      <w:r w:rsidRPr="00483275">
        <w:rPr>
          <w:rFonts w:ascii="Consolas" w:hAnsi="Consolas"/>
          <w:sz w:val="24"/>
          <w:szCs w:val="24"/>
        </w:rPr>
        <w:br/>
        <w:t xml:space="preserve">        [TestCase(2,3,5)]</w:t>
      </w:r>
      <w:r w:rsidRPr="00483275">
        <w:rPr>
          <w:rFonts w:ascii="Consolas" w:hAnsi="Consolas"/>
          <w:sz w:val="24"/>
          <w:szCs w:val="24"/>
        </w:rPr>
        <w:br/>
        <w:t xml:space="preserve">        [TestCase(10,20,30)]</w:t>
      </w:r>
      <w:r w:rsidRPr="00483275">
        <w:rPr>
          <w:rFonts w:ascii="Consolas" w:hAnsi="Consolas"/>
          <w:sz w:val="24"/>
          <w:szCs w:val="24"/>
        </w:rPr>
        <w:br/>
        <w:t xml:space="preserve">        [TestCase(-5,5,0)]</w:t>
      </w:r>
      <w:r w:rsidRPr="00483275">
        <w:rPr>
          <w:rFonts w:ascii="Consolas" w:hAnsi="Consolas"/>
          <w:sz w:val="24"/>
          <w:szCs w:val="24"/>
        </w:rPr>
        <w:br/>
        <w:t xml:space="preserve">        [TestCase(0,0,0)]</w:t>
      </w:r>
      <w:r w:rsidRPr="00483275">
        <w:rPr>
          <w:rFonts w:ascii="Consolas" w:hAnsi="Consolas"/>
          <w:sz w:val="24"/>
          <w:szCs w:val="24"/>
        </w:rPr>
        <w:br/>
        <w:t xml:space="preserve">        public void TestAddition(int a,int b,int expected</w:t>
      </w:r>
      <w:r w:rsidRPr="00483275">
        <w:rPr>
          <w:rFonts w:ascii="Consolas" w:hAnsi="Consolas"/>
          <w:sz w:val="24"/>
          <w:szCs w:val="24"/>
        </w:rPr>
        <w:t>)</w:t>
      </w:r>
      <w:r w:rsidRPr="00483275">
        <w:rPr>
          <w:rFonts w:ascii="Consolas" w:hAnsi="Consolas"/>
          <w:sz w:val="24"/>
          <w:szCs w:val="24"/>
        </w:rPr>
        <w:br/>
        <w:t xml:space="preserve">        {</w:t>
      </w:r>
      <w:r w:rsidRPr="00483275">
        <w:rPr>
          <w:rFonts w:ascii="Consolas" w:hAnsi="Consolas"/>
          <w:sz w:val="24"/>
          <w:szCs w:val="24"/>
        </w:rPr>
        <w:br/>
        <w:t xml:space="preserve">            int actual = calculator.Add(a,b);</w:t>
      </w:r>
      <w:r w:rsidRPr="00483275">
        <w:rPr>
          <w:rFonts w:ascii="Consolas" w:hAnsi="Consolas"/>
          <w:sz w:val="24"/>
          <w:szCs w:val="24"/>
        </w:rPr>
        <w:br/>
        <w:t xml:space="preserve">            Assert.That(actual, Is.EqualTo(expected));</w:t>
      </w:r>
      <w:r w:rsidRPr="00483275">
        <w:rPr>
          <w:rFonts w:ascii="Consolas" w:hAnsi="Consolas"/>
          <w:sz w:val="24"/>
          <w:szCs w:val="24"/>
        </w:rPr>
        <w:br/>
        <w:t xml:space="preserve">        }</w:t>
      </w:r>
      <w:r w:rsidRPr="00483275">
        <w:rPr>
          <w:rFonts w:ascii="Consolas" w:hAnsi="Consolas"/>
          <w:sz w:val="24"/>
          <w:szCs w:val="24"/>
        </w:rPr>
        <w:br/>
        <w:t xml:space="preserve">    }</w:t>
      </w:r>
      <w:r w:rsidRPr="00483275">
        <w:rPr>
          <w:rFonts w:ascii="Consolas" w:hAnsi="Consolas"/>
          <w:sz w:val="24"/>
          <w:szCs w:val="24"/>
        </w:rPr>
        <w:br/>
        <w:t>}</w:t>
      </w:r>
    </w:p>
    <w:p w:rsidR="00670754" w:rsidRDefault="00483275">
      <w:pPr>
        <w:pStyle w:val="Heading2"/>
      </w:pPr>
      <w:bookmarkStart w:id="0" w:name="_GoBack"/>
      <w:bookmarkEnd w:id="0"/>
      <w:r>
        <w:t>Result</w:t>
      </w:r>
    </w:p>
    <w:p w:rsidR="00670754" w:rsidRDefault="00483275">
      <w:r>
        <w:rPr>
          <w:noProof/>
          <w:lang w:val="en-IN" w:eastAsia="en-IN"/>
        </w:rPr>
        <w:drawing>
          <wp:inline distT="0" distB="0" distL="0" distR="0">
            <wp:extent cx="6451600" cy="320993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1644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2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275"/>
    <w:rsid w:val="006707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83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2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83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2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2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91783B-BFFA-43F4-BE47-2739CEF18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2026-07-19T11:19:00Z</dcterms:created>
  <dcterms:modified xsi:type="dcterms:W3CDTF">2026-07-19T11:19:00Z</dcterms:modified>
</cp:coreProperties>
</file>